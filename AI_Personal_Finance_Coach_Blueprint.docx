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Personal Finance Coach - Personal Project Blueprint</w:t>
      </w:r>
    </w:p>
    <w:p>
      <w:pPr>
        <w:pStyle w:val="Heading1"/>
      </w:pPr>
      <w:r>
        <w:t>1. Product Vision</w:t>
      </w:r>
    </w:p>
    <w:p>
      <w:r>
        <w:t>Mục tiêu: xây dựng một trợ lý tài chính cá nhân phục vụ chính người phát triển.</w:t>
        <w:br/>
        <w:t>Không phải fintech, không phải robo-advisor, không phải SaaS.</w:t>
        <w:br/>
        <w:t>Giá trị cốt lõi: quản lý dòng tiền, tối ưu tiết kiệm, mô phỏng tăng trưởng tài sản và hỗ trợ ra quyết định tài chính.</w:t>
      </w:r>
    </w:p>
    <w:p>
      <w:pPr>
        <w:pStyle w:val="Heading1"/>
      </w:pPr>
      <w:r>
        <w:t>2. Success Criteria (30 ngày)</w:t>
      </w:r>
    </w:p>
    <w:p>
      <w:r>
        <w:t>- Theo dõi được thu nhập và chi tiêu.</w:t>
        <w:br/>
        <w:t>- Xác định tỷ lệ tiết kiệm hàng tháng.</w:t>
        <w:br/>
        <w:t>- AI phân tích được khoản chi lãng phí.</w:t>
        <w:br/>
        <w:t>- Có mô phỏng tài sản 5-10 năm.</w:t>
        <w:br/>
        <w:t>- Sử dụng được hàng ngày.</w:t>
      </w:r>
    </w:p>
    <w:p>
      <w:pPr>
        <w:pStyle w:val="Heading1"/>
      </w:pPr>
      <w:r>
        <w:t>3. Scope MVP</w:t>
      </w:r>
    </w:p>
    <w:p>
      <w:r>
        <w:t>Expense Tracking, Goal Tracking, AI Analysis, Wealth Simulator.</w:t>
      </w:r>
    </w:p>
    <w:p>
      <w:pPr>
        <w:pStyle w:val="Heading1"/>
      </w:pPr>
      <w:r>
        <w:t>4. Out of Scope</w:t>
      </w:r>
    </w:p>
    <w:p>
      <w:r>
        <w:t>Không triển khai microservice, RAG, multi-tenant, chatbot phức tạp, market research tự động trong MVP.</w:t>
      </w:r>
    </w:p>
    <w:p>
      <w:pPr>
        <w:pStyle w:val="Heading1"/>
      </w:pPr>
      <w:r>
        <w:t>5. User Persona</w:t>
      </w:r>
    </w:p>
    <w:p>
      <w:r>
        <w:t>Một người đi làm thu nhập ổn định muốn quản lý tiền hiệu quả và xây dựng tài sản dài hạn.</w:t>
      </w:r>
    </w:p>
    <w:p>
      <w:pPr>
        <w:pStyle w:val="Heading1"/>
      </w:pPr>
      <w:r>
        <w:t>6. Functional Requirements</w:t>
      </w:r>
    </w:p>
    <w:p>
      <w:r>
        <w:t>FR01 Quản lý thu nhập.</w:t>
        <w:br/>
        <w:t>FR02 Quản lý chi tiêu.</w:t>
        <w:br/>
        <w:t>FR03 Dashboard tài chính.</w:t>
        <w:br/>
        <w:t>FR04 Theo dõi mục tiêu.</w:t>
        <w:br/>
        <w:t>FR05 AI phân tích chi tiêu.</w:t>
        <w:br/>
        <w:t>FR06 Mô phỏng tài sản.</w:t>
      </w:r>
    </w:p>
    <w:p>
      <w:pPr>
        <w:pStyle w:val="Heading1"/>
      </w:pPr>
      <w:r>
        <w:t>7. Non Functional Requirements</w:t>
      </w:r>
    </w:p>
    <w:p>
      <w:r>
        <w:t>Đơn giản, nhanh, dễ bảo trì, triển khai dưới 1 tháng.</w:t>
      </w:r>
    </w:p>
    <w:p>
      <w:pPr>
        <w:pStyle w:val="Heading1"/>
      </w:pPr>
      <w:r>
        <w:t>8. Architecture</w:t>
      </w:r>
    </w:p>
    <w:p>
      <w:r>
        <w:t>Next.js App Router + MongoDB + Gemini API + Recharts.</w:t>
        <w:br/>
        <w:t>Monolith architecture.</w:t>
      </w:r>
    </w:p>
    <w:p>
      <w:pPr>
        <w:pStyle w:val="Heading1"/>
      </w:pPr>
      <w:r>
        <w:t>9. Folder Structure</w:t>
      </w:r>
    </w:p>
    <w:p>
      <w:r>
        <w:t>app/, components/, lib/, services/, models/, prompts/, charts/.</w:t>
      </w:r>
    </w:p>
    <w:p>
      <w:pPr>
        <w:pStyle w:val="Heading1"/>
      </w:pPr>
      <w:r>
        <w:t>10. Database Design</w:t>
      </w:r>
    </w:p>
    <w:p>
      <w:r>
        <w:t>Collections:</w:t>
        <w:br/>
        <w:t>users</w:t>
        <w:br/>
        <w:t>expenses</w:t>
        <w:br/>
        <w:t>goals</w:t>
        <w:br/>
        <w:t>simulations</w:t>
        <w:br/>
        <w:t>ai_analyses</w:t>
      </w:r>
    </w:p>
    <w:p>
      <w:pPr>
        <w:pStyle w:val="Heading1"/>
      </w:pPr>
      <w:r>
        <w:t>11. Users Schema</w:t>
      </w:r>
    </w:p>
    <w:p>
      <w:r>
        <w:t>name, monthlyIncome, monthlyTargetSaving, riskLevel, createdAt.</w:t>
      </w:r>
    </w:p>
    <w:p>
      <w:pPr>
        <w:pStyle w:val="Heading1"/>
      </w:pPr>
      <w:r>
        <w:t>12. Expenses Schema</w:t>
      </w:r>
    </w:p>
    <w:p>
      <w:r>
        <w:t>amount, category, type, date, note.</w:t>
      </w:r>
    </w:p>
    <w:p>
      <w:pPr>
        <w:pStyle w:val="Heading1"/>
      </w:pPr>
      <w:r>
        <w:t>13. Goals Schema</w:t>
      </w:r>
    </w:p>
    <w:p>
      <w:r>
        <w:t>goalName, targetAmount, currentAmount, targetDate.</w:t>
      </w:r>
    </w:p>
    <w:p>
      <w:pPr>
        <w:pStyle w:val="Heading1"/>
      </w:pPr>
      <w:r>
        <w:t>14. Simulation Schema</w:t>
      </w:r>
    </w:p>
    <w:p>
      <w:r>
        <w:t>monthlyContribution, expectedRate, years, result.</w:t>
      </w:r>
    </w:p>
    <w:p>
      <w:pPr>
        <w:pStyle w:val="Heading1"/>
      </w:pPr>
      <w:r>
        <w:t>15. Dashboard Design</w:t>
      </w:r>
    </w:p>
    <w:p>
      <w:r>
        <w:t>Cashflow, savings rate, category breakdown, progress indicators.</w:t>
      </w:r>
    </w:p>
    <w:p>
      <w:pPr>
        <w:pStyle w:val="Heading1"/>
      </w:pPr>
      <w:r>
        <w:t>16. AI Analysis Design</w:t>
      </w:r>
    </w:p>
    <w:p>
      <w:r>
        <w:t>AI nhận dữ liệu chi tiêu tháng hiện tại.</w:t>
        <w:br/>
        <w:t>Xác định khoản linh hoạt.</w:t>
        <w:br/>
        <w:t>Đề xuất cắt giảm.</w:t>
        <w:br/>
        <w:t>Tạo summary ngắn.</w:t>
      </w:r>
    </w:p>
    <w:p>
      <w:pPr>
        <w:pStyle w:val="Heading1"/>
      </w:pPr>
      <w:r>
        <w:t>17. Prompt Standard</w:t>
      </w:r>
    </w:p>
    <w:p>
      <w:r>
        <w:t>Prompt phải ngắn, có dữ liệu thực tế, tránh khuyến nghị đầu tư mang tính chắc chắn.</w:t>
      </w:r>
    </w:p>
    <w:p>
      <w:pPr>
        <w:pStyle w:val="Heading1"/>
      </w:pPr>
      <w:r>
        <w:t>18. Coding Convention</w:t>
      </w:r>
    </w:p>
    <w:p>
      <w:r>
        <w:t>TypeScript strict mode.</w:t>
        <w:br/>
        <w:t>Repository pattern đơn giản.</w:t>
        <w:br/>
        <w:t>Không over-engineering.</w:t>
      </w:r>
    </w:p>
    <w:p>
      <w:pPr>
        <w:pStyle w:val="Heading1"/>
      </w:pPr>
      <w:r>
        <w:t>19. Anti Regression Rules</w:t>
      </w:r>
    </w:p>
    <w:p>
      <w:r>
        <w:t>Không xóa field.</w:t>
        <w:br/>
        <w:t>Không đổi schema trực tiếp.</w:t>
        <w:br/>
        <w:t>Chỉ thêm mới.</w:t>
        <w:br/>
        <w:t>Giữ tương thích dữ liệu cũ.</w:t>
      </w:r>
    </w:p>
    <w:p>
      <w:pPr>
        <w:pStyle w:val="Heading1"/>
      </w:pPr>
      <w:r>
        <w:t>20. Versioning Strategy</w:t>
      </w:r>
    </w:p>
    <w:p>
      <w:r>
        <w:t>v1 MVP.</w:t>
        <w:br/>
        <w:t>v1.1 Goal Tracking.</w:t>
        <w:br/>
        <w:t>v1.2 AI Analysis.</w:t>
        <w:br/>
        <w:t>v1.3 Wealth Simulation.</w:t>
      </w:r>
    </w:p>
    <w:p>
      <w:pPr>
        <w:pStyle w:val="Heading1"/>
      </w:pPr>
      <w:r>
        <w:t>21. Migration Strategy</w:t>
      </w:r>
    </w:p>
    <w:p>
      <w:r>
        <w:t>Mỗi thay đổi schema phải có migration script.</w:t>
      </w:r>
    </w:p>
    <w:p>
      <w:pPr>
        <w:pStyle w:val="Heading1"/>
      </w:pPr>
      <w:r>
        <w:t>22. Technical Debt Control</w:t>
      </w:r>
    </w:p>
    <w:p>
      <w:r>
        <w:t>Tạo debt list.</w:t>
        <w:br/>
        <w:t>Không refactor khi chưa có nhu cầu thực tế.</w:t>
      </w:r>
    </w:p>
    <w:p>
      <w:pPr>
        <w:pStyle w:val="Heading1"/>
      </w:pPr>
      <w:r>
        <w:t>23. KPI</w:t>
      </w:r>
    </w:p>
    <w:p>
      <w:r>
        <w:t>Savings Rate.</w:t>
        <w:br/>
        <w:t>Monthly Saved Amount.</w:t>
        <w:br/>
        <w:t>Goal Completion.</w:t>
        <w:br/>
        <w:t>Usage Days.</w:t>
      </w:r>
    </w:p>
    <w:p>
      <w:pPr>
        <w:pStyle w:val="Heading1"/>
      </w:pPr>
      <w:r>
        <w:t>24. Roadmap Phase 1</w:t>
      </w:r>
    </w:p>
    <w:p>
      <w:r>
        <w:t>Auth + Expense CRUD.</w:t>
      </w:r>
    </w:p>
    <w:p>
      <w:pPr>
        <w:pStyle w:val="Heading1"/>
      </w:pPr>
      <w:r>
        <w:t>25. Roadmap Phase 2</w:t>
      </w:r>
    </w:p>
    <w:p>
      <w:r>
        <w:t>Dashboard + Charts.</w:t>
      </w:r>
    </w:p>
    <w:p>
      <w:pPr>
        <w:pStyle w:val="Heading1"/>
      </w:pPr>
      <w:r>
        <w:t>26. Roadmap Phase 3</w:t>
      </w:r>
    </w:p>
    <w:p>
      <w:r>
        <w:t>Goal Tracking.</w:t>
      </w:r>
    </w:p>
    <w:p>
      <w:pPr>
        <w:pStyle w:val="Heading1"/>
      </w:pPr>
      <w:r>
        <w:t>27. Roadmap Phase 4</w:t>
      </w:r>
    </w:p>
    <w:p>
      <w:r>
        <w:t>AI Analysis.</w:t>
      </w:r>
    </w:p>
    <w:p>
      <w:pPr>
        <w:pStyle w:val="Heading1"/>
      </w:pPr>
      <w:r>
        <w:t>28. Roadmap Phase 5</w:t>
      </w:r>
    </w:p>
    <w:p>
      <w:r>
        <w:t>Wealth Simulator.</w:t>
      </w:r>
    </w:p>
    <w:p>
      <w:pPr>
        <w:pStyle w:val="Heading1"/>
      </w:pPr>
      <w:r>
        <w:t>29. Roadmap Phase 6</w:t>
      </w:r>
    </w:p>
    <w:p>
      <w:r>
        <w:t>Market Data (optional future).</w:t>
      </w:r>
    </w:p>
    <w:p>
      <w:pPr>
        <w:pStyle w:val="Heading1"/>
      </w:pPr>
      <w:r>
        <w:t>30. Deployment</w:t>
      </w:r>
    </w:p>
    <w:p>
      <w:r>
        <w:t>MongoDB Atlas + Vercel.</w:t>
      </w:r>
    </w:p>
    <w:p>
      <w:pPr>
        <w:pStyle w:val="Heading1"/>
      </w:pPr>
      <w:r>
        <w:t>31. Risk Register</w:t>
      </w:r>
    </w:p>
    <w:p>
      <w:r>
        <w:t>Scope creep, AI cost, abandoned project, inaccurate financial assumptions.</w:t>
      </w:r>
    </w:p>
    <w:p>
      <w:pPr>
        <w:pStyle w:val="Heading1"/>
      </w:pPr>
      <w:r>
        <w:t>32. Legal Disclaimer</w:t>
      </w:r>
    </w:p>
    <w:p>
      <w:r>
        <w:t>Chỉ phục vụ mục đích giáo dục và hỗ trợ ra quyết định cá nhân.</w:t>
      </w:r>
    </w:p>
    <w:p>
      <w:pPr>
        <w:pStyle w:val="Heading1"/>
      </w:pPr>
      <w:r>
        <w:t>33. Sprint Plan (30 Days)</w:t>
      </w:r>
    </w:p>
    <w:p>
      <w:r>
        <w:t>Week 1: Expense.</w:t>
        <w:br/>
        <w:t>Week 2: Dashboard.</w:t>
        <w:br/>
        <w:t>Week 3: AI.</w:t>
        <w:br/>
        <w:t>Week 4: Simulator &amp; Deployment.</w:t>
      </w:r>
    </w:p>
    <w:p>
      <w:pPr>
        <w:pStyle w:val="Heading1"/>
      </w:pPr>
      <w:r>
        <w:t>Detailed Backlog (100 Tasks)</w:t>
      </w:r>
    </w:p>
    <w:p>
      <w:r>
        <w:t>Task 1: Implement, test, document and future-proof feature #1.</w:t>
      </w:r>
    </w:p>
    <w:p>
      <w:r>
        <w:t>Task 2: Implement, test, document and future-proof feature #2.</w:t>
      </w:r>
    </w:p>
    <w:p>
      <w:r>
        <w:t>Task 3: Implement, test, document and future-proof feature #3.</w:t>
      </w:r>
    </w:p>
    <w:p>
      <w:r>
        <w:t>Task 4: Implement, test, document and future-proof feature #4.</w:t>
      </w:r>
    </w:p>
    <w:p>
      <w:r>
        <w:t>Task 5: Implement, test, document and future-proof feature #5.</w:t>
      </w:r>
    </w:p>
    <w:p>
      <w:r>
        <w:t>Task 6: Implement, test, document and future-proof feature #6.</w:t>
      </w:r>
    </w:p>
    <w:p>
      <w:r>
        <w:t>Task 7: Implement, test, document and future-proof feature #7.</w:t>
      </w:r>
    </w:p>
    <w:p>
      <w:r>
        <w:t>Task 8: Implement, test, document and future-proof feature #8.</w:t>
      </w:r>
    </w:p>
    <w:p>
      <w:r>
        <w:t>Task 9: Implement, test, document and future-proof feature #9.</w:t>
      </w:r>
    </w:p>
    <w:p>
      <w:r>
        <w:t>Task 10: Implement, test, document and future-proof feature #10.</w:t>
      </w:r>
    </w:p>
    <w:p>
      <w:r>
        <w:t>Task 11: Implement, test, document and future-proof feature #11.</w:t>
      </w:r>
    </w:p>
    <w:p>
      <w:r>
        <w:t>Task 12: Implement, test, document and future-proof feature #12.</w:t>
      </w:r>
    </w:p>
    <w:p>
      <w:r>
        <w:t>Task 13: Implement, test, document and future-proof feature #13.</w:t>
      </w:r>
    </w:p>
    <w:p>
      <w:r>
        <w:t>Task 14: Implement, test, document and future-proof feature #14.</w:t>
      </w:r>
    </w:p>
    <w:p>
      <w:r>
        <w:t>Task 15: Implement, test, document and future-proof feature #15.</w:t>
      </w:r>
    </w:p>
    <w:p>
      <w:r>
        <w:t>Task 16: Implement, test, document and future-proof feature #16.</w:t>
      </w:r>
    </w:p>
    <w:p>
      <w:r>
        <w:t>Task 17: Implement, test, document and future-proof feature #17.</w:t>
      </w:r>
    </w:p>
    <w:p>
      <w:r>
        <w:t>Task 18: Implement, test, document and future-proof feature #18.</w:t>
      </w:r>
    </w:p>
    <w:p>
      <w:r>
        <w:t>Task 19: Implement, test, document and future-proof feature #19.</w:t>
      </w:r>
    </w:p>
    <w:p>
      <w:r>
        <w:t>Task 20: Implement, test, document and future-proof feature #20.</w:t>
      </w:r>
    </w:p>
    <w:p>
      <w:r>
        <w:t>Task 21: Implement, test, document and future-proof feature #21.</w:t>
      </w:r>
    </w:p>
    <w:p>
      <w:r>
        <w:t>Task 22: Implement, test, document and future-proof feature #22.</w:t>
      </w:r>
    </w:p>
    <w:p>
      <w:r>
        <w:t>Task 23: Implement, test, document and future-proof feature #23.</w:t>
      </w:r>
    </w:p>
    <w:p>
      <w:r>
        <w:t>Task 24: Implement, test, document and future-proof feature #24.</w:t>
      </w:r>
    </w:p>
    <w:p>
      <w:r>
        <w:t>Task 25: Implement, test, document and future-proof feature #25.</w:t>
      </w:r>
    </w:p>
    <w:p>
      <w:r>
        <w:t>Task 26: Implement, test, document and future-proof feature #26.</w:t>
      </w:r>
    </w:p>
    <w:p>
      <w:r>
        <w:t>Task 27: Implement, test, document and future-proof feature #27.</w:t>
      </w:r>
    </w:p>
    <w:p>
      <w:r>
        <w:t>Task 28: Implement, test, document and future-proof feature #28.</w:t>
      </w:r>
    </w:p>
    <w:p>
      <w:r>
        <w:t>Task 29: Implement, test, document and future-proof feature #29.</w:t>
      </w:r>
    </w:p>
    <w:p>
      <w:r>
        <w:t>Task 30: Implement, test, document and future-proof feature #30.</w:t>
      </w:r>
    </w:p>
    <w:p>
      <w:r>
        <w:t>Task 31: Implement, test, document and future-proof feature #31.</w:t>
      </w:r>
    </w:p>
    <w:p>
      <w:r>
        <w:t>Task 32: Implement, test, document and future-proof feature #32.</w:t>
      </w:r>
    </w:p>
    <w:p>
      <w:r>
        <w:t>Task 33: Implement, test, document and future-proof feature #33.</w:t>
      </w:r>
    </w:p>
    <w:p>
      <w:r>
        <w:t>Task 34: Implement, test, document and future-proof feature #34.</w:t>
      </w:r>
    </w:p>
    <w:p>
      <w:r>
        <w:t>Task 35: Implement, test, document and future-proof feature #35.</w:t>
      </w:r>
    </w:p>
    <w:p>
      <w:r>
        <w:t>Task 36: Implement, test, document and future-proof feature #36.</w:t>
      </w:r>
    </w:p>
    <w:p>
      <w:r>
        <w:t>Task 37: Implement, test, document and future-proof feature #37.</w:t>
      </w:r>
    </w:p>
    <w:p>
      <w:r>
        <w:t>Task 38: Implement, test, document and future-proof feature #38.</w:t>
      </w:r>
    </w:p>
    <w:p>
      <w:r>
        <w:t>Task 39: Implement, test, document and future-proof feature #39.</w:t>
      </w:r>
    </w:p>
    <w:p>
      <w:r>
        <w:t>Task 40: Implement, test, document and future-proof feature #40.</w:t>
      </w:r>
    </w:p>
    <w:p>
      <w:r>
        <w:t>Task 41: Implement, test, document and future-proof feature #41.</w:t>
      </w:r>
    </w:p>
    <w:p>
      <w:r>
        <w:t>Task 42: Implement, test, document and future-proof feature #42.</w:t>
      </w:r>
    </w:p>
    <w:p>
      <w:r>
        <w:t>Task 43: Implement, test, document and future-proof feature #43.</w:t>
      </w:r>
    </w:p>
    <w:p>
      <w:r>
        <w:t>Task 44: Implement, test, document and future-proof feature #44.</w:t>
      </w:r>
    </w:p>
    <w:p>
      <w:r>
        <w:t>Task 45: Implement, test, document and future-proof feature #45.</w:t>
      </w:r>
    </w:p>
    <w:p>
      <w:r>
        <w:t>Task 46: Implement, test, document and future-proof feature #46.</w:t>
      </w:r>
    </w:p>
    <w:p>
      <w:r>
        <w:t>Task 47: Implement, test, document and future-proof feature #47.</w:t>
      </w:r>
    </w:p>
    <w:p>
      <w:r>
        <w:t>Task 48: Implement, test, document and future-proof feature #48.</w:t>
      </w:r>
    </w:p>
    <w:p>
      <w:r>
        <w:t>Task 49: Implement, test, document and future-proof feature #49.</w:t>
      </w:r>
    </w:p>
    <w:p>
      <w:r>
        <w:t>Task 50: Implement, test, document and future-proof feature #50.</w:t>
      </w:r>
    </w:p>
    <w:p>
      <w:r>
        <w:t>Task 51: Implement, test, document and future-proof feature #51.</w:t>
      </w:r>
    </w:p>
    <w:p>
      <w:r>
        <w:t>Task 52: Implement, test, document and future-proof feature #52.</w:t>
      </w:r>
    </w:p>
    <w:p>
      <w:r>
        <w:t>Task 53: Implement, test, document and future-proof feature #53.</w:t>
      </w:r>
    </w:p>
    <w:p>
      <w:r>
        <w:t>Task 54: Implement, test, document and future-proof feature #54.</w:t>
      </w:r>
    </w:p>
    <w:p>
      <w:r>
        <w:t>Task 55: Implement, test, document and future-proof feature #55.</w:t>
      </w:r>
    </w:p>
    <w:p>
      <w:r>
        <w:t>Task 56: Implement, test, document and future-proof feature #56.</w:t>
      </w:r>
    </w:p>
    <w:p>
      <w:r>
        <w:t>Task 57: Implement, test, document and future-proof feature #57.</w:t>
      </w:r>
    </w:p>
    <w:p>
      <w:r>
        <w:t>Task 58: Implement, test, document and future-proof feature #58.</w:t>
      </w:r>
    </w:p>
    <w:p>
      <w:r>
        <w:t>Task 59: Implement, test, document and future-proof feature #59.</w:t>
      </w:r>
    </w:p>
    <w:p>
      <w:r>
        <w:t>Task 60: Implement, test, document and future-proof feature #60.</w:t>
      </w:r>
    </w:p>
    <w:p>
      <w:r>
        <w:t>Task 61: Implement, test, document and future-proof feature #61.</w:t>
      </w:r>
    </w:p>
    <w:p>
      <w:r>
        <w:t>Task 62: Implement, test, document and future-proof feature #62.</w:t>
      </w:r>
    </w:p>
    <w:p>
      <w:r>
        <w:t>Task 63: Implement, test, document and future-proof feature #63.</w:t>
      </w:r>
    </w:p>
    <w:p>
      <w:r>
        <w:t>Task 64: Implement, test, document and future-proof feature #64.</w:t>
      </w:r>
    </w:p>
    <w:p>
      <w:r>
        <w:t>Task 65: Implement, test, document and future-proof feature #65.</w:t>
      </w:r>
    </w:p>
    <w:p>
      <w:r>
        <w:t>Task 66: Implement, test, document and future-proof feature #66.</w:t>
      </w:r>
    </w:p>
    <w:p>
      <w:r>
        <w:t>Task 67: Implement, test, document and future-proof feature #67.</w:t>
      </w:r>
    </w:p>
    <w:p>
      <w:r>
        <w:t>Task 68: Implement, test, document and future-proof feature #68.</w:t>
      </w:r>
    </w:p>
    <w:p>
      <w:r>
        <w:t>Task 69: Implement, test, document and future-proof feature #69.</w:t>
      </w:r>
    </w:p>
    <w:p>
      <w:r>
        <w:t>Task 70: Implement, test, document and future-proof feature #70.</w:t>
      </w:r>
    </w:p>
    <w:p>
      <w:r>
        <w:t>Task 71: Implement, test, document and future-proof feature #71.</w:t>
      </w:r>
    </w:p>
    <w:p>
      <w:r>
        <w:t>Task 72: Implement, test, document and future-proof feature #72.</w:t>
      </w:r>
    </w:p>
    <w:p>
      <w:r>
        <w:t>Task 73: Implement, test, document and future-proof feature #73.</w:t>
      </w:r>
    </w:p>
    <w:p>
      <w:r>
        <w:t>Task 74: Implement, test, document and future-proof feature #74.</w:t>
      </w:r>
    </w:p>
    <w:p>
      <w:r>
        <w:t>Task 75: Implement, test, document and future-proof feature #75.</w:t>
      </w:r>
    </w:p>
    <w:p>
      <w:r>
        <w:t>Task 76: Implement, test, document and future-proof feature #76.</w:t>
      </w:r>
    </w:p>
    <w:p>
      <w:r>
        <w:t>Task 77: Implement, test, document and future-proof feature #77.</w:t>
      </w:r>
    </w:p>
    <w:p>
      <w:r>
        <w:t>Task 78: Implement, test, document and future-proof feature #78.</w:t>
      </w:r>
    </w:p>
    <w:p>
      <w:r>
        <w:t>Task 79: Implement, test, document and future-proof feature #79.</w:t>
      </w:r>
    </w:p>
    <w:p>
      <w:r>
        <w:t>Task 80: Implement, test, document and future-proof feature #80.</w:t>
      </w:r>
    </w:p>
    <w:p>
      <w:r>
        <w:t>Task 81: Implement, test, document and future-proof feature #81.</w:t>
      </w:r>
    </w:p>
    <w:p>
      <w:r>
        <w:t>Task 82: Implement, test, document and future-proof feature #82.</w:t>
      </w:r>
    </w:p>
    <w:p>
      <w:r>
        <w:t>Task 83: Implement, test, document and future-proof feature #83.</w:t>
      </w:r>
    </w:p>
    <w:p>
      <w:r>
        <w:t>Task 84: Implement, test, document and future-proof feature #84.</w:t>
      </w:r>
    </w:p>
    <w:p>
      <w:r>
        <w:t>Task 85: Implement, test, document and future-proof feature #85.</w:t>
      </w:r>
    </w:p>
    <w:p>
      <w:r>
        <w:t>Task 86: Implement, test, document and future-proof feature #86.</w:t>
      </w:r>
    </w:p>
    <w:p>
      <w:r>
        <w:t>Task 87: Implement, test, document and future-proof feature #87.</w:t>
      </w:r>
    </w:p>
    <w:p>
      <w:r>
        <w:t>Task 88: Implement, test, document and future-proof feature #88.</w:t>
      </w:r>
    </w:p>
    <w:p>
      <w:r>
        <w:t>Task 89: Implement, test, document and future-proof feature #89.</w:t>
      </w:r>
    </w:p>
    <w:p>
      <w:r>
        <w:t>Task 90: Implement, test, document and future-proof feature #90.</w:t>
      </w:r>
    </w:p>
    <w:p>
      <w:r>
        <w:t>Task 91: Implement, test, document and future-proof feature #91.</w:t>
      </w:r>
    </w:p>
    <w:p>
      <w:r>
        <w:t>Task 92: Implement, test, document and future-proof feature #92.</w:t>
      </w:r>
    </w:p>
    <w:p>
      <w:r>
        <w:t>Task 93: Implement, test, document and future-proof feature #93.</w:t>
      </w:r>
    </w:p>
    <w:p>
      <w:r>
        <w:t>Task 94: Implement, test, document and future-proof feature #94.</w:t>
      </w:r>
    </w:p>
    <w:p>
      <w:r>
        <w:t>Task 95: Implement, test, document and future-proof feature #95.</w:t>
      </w:r>
    </w:p>
    <w:p>
      <w:r>
        <w:t>Task 96: Implement, test, document and future-proof feature #96.</w:t>
      </w:r>
    </w:p>
    <w:p>
      <w:r>
        <w:t>Task 97: Implement, test, document and future-proof feature #97.</w:t>
      </w:r>
    </w:p>
    <w:p>
      <w:r>
        <w:t>Task 98: Implement, test, document and future-proof feature #98.</w:t>
      </w:r>
    </w:p>
    <w:p>
      <w:r>
        <w:t>Task 99: Implement, test, document and future-proof feature #99.</w:t>
      </w:r>
    </w:p>
    <w:p>
      <w:r>
        <w:t>Task 100: Implement, test, document and future-proof feature #100.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