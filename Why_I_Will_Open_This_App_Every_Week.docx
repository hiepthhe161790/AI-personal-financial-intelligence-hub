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I Will Open This App Every Week</w:t>
      </w:r>
    </w:p>
    <w:p>
      <w:pPr>
        <w:pStyle w:val="Heading1"/>
      </w:pPr>
      <w:r>
        <w:t>Mục đích tài liệu</w:t>
      </w:r>
    </w:p>
    <w:p>
      <w:r>
        <w:t>Tài liệu này không mô tả tính năng. Nó trả lời lý do thực sự khiến tôi quay lại sử dụng sản phẩm hàng tuần.</w:t>
      </w:r>
    </w:p>
    <w:p>
      <w:pPr>
        <w:pStyle w:val="Heading1"/>
      </w:pPr>
      <w:r>
        <w:t>1. Thứ gì khiến tôi quay lại mỗi tuần?</w:t>
      </w:r>
    </w:p>
    <w:p>
      <w:r>
        <w:t>Tôi muốn biết tài sản của mình đang tăng hay giảm. Tôi muốn biết mình đang tiến gần hay xa mục tiêu tài chính.</w:t>
      </w:r>
    </w:p>
    <w:p>
      <w:pPr>
        <w:pStyle w:val="Heading1"/>
      </w:pPr>
      <w:r>
        <w:t>2. Nếu app biến mất ngày mai, tôi sẽ nhớ điều gì?</w:t>
      </w:r>
    </w:p>
    <w:p>
      <w:r>
        <w:t>Khả năng nhìn thấy toàn bộ bức tranh tài chính trong một màn hình: tài sản hiện tại, tốc độ tích lũy, tiến độ mục tiêu và dự báo tương lai.</w:t>
      </w:r>
    </w:p>
    <w:p>
      <w:pPr>
        <w:pStyle w:val="Heading1"/>
      </w:pPr>
      <w:r>
        <w:t>3. Con số quan trọng nhất trên Dashboard là gì?</w:t>
      </w:r>
    </w:p>
    <w:p>
      <w:r>
        <w:t>Khoảng cách tới mục tiêu tài chính. Không phải số giao dịch, không phải tin tức, mà là số tiền còn thiếu và thời gian dự kiến để đạt mục tiêu.</w:t>
      </w:r>
    </w:p>
    <w:p>
      <w:pPr>
        <w:pStyle w:val="Heading1"/>
      </w:pPr>
      <w:r>
        <w:t>4. Điều gì thay đổi hành vi tài chính của tôi?</w:t>
      </w:r>
    </w:p>
    <w:p>
      <w:r>
        <w:t>Nhìn thấy tác động dài hạn của quyết định hôm nay. Nếu tăng tiết kiệm hoặc đầu tư thêm, thời gian đạt mục tiêu sẽ thay đổi như thế nào.</w:t>
      </w:r>
    </w:p>
    <w:p>
      <w:pPr>
        <w:pStyle w:val="Heading1"/>
      </w:pPr>
      <w:r>
        <w:t>5. Điều gì khiến tôi bỏ app sau 1 tháng?</w:t>
      </w:r>
    </w:p>
    <w:p>
      <w:r>
        <w:t>Nhập liệu quá nhiều, không thấy giá trị mới, dữ liệu không chính xác, hoặc app chỉ đưa ra lời khuyên chung chung.</w:t>
      </w:r>
    </w:p>
    <w:p>
      <w:pPr>
        <w:pStyle w:val="Heading1"/>
      </w:pPr>
      <w:r>
        <w:t>6. Giá trị cốt lõi của sản phẩm</w:t>
      </w:r>
    </w:p>
    <w:p>
      <w:r>
        <w:t>Biến các mục tiêu tài chính mơ hồ thành lộ trình có thể đo lường, theo dõi và điều chỉnh.</w:t>
      </w:r>
    </w:p>
    <w:p>
      <w:pPr>
        <w:pStyle w:val="Heading1"/>
      </w:pPr>
      <w:r>
        <w:t>7. North Star Metric</w:t>
      </w:r>
    </w:p>
    <w:p>
      <w:r>
        <w:t>Số tháng còn lại để đạt mục tiêu tài chính hiện tại.</w:t>
      </w:r>
    </w:p>
    <w:p>
      <w:pPr>
        <w:pStyle w:val="Heading1"/>
      </w:pPr>
      <w:r>
        <w:t>8. Dashboard MVP</w:t>
      </w:r>
    </w:p>
    <w:p>
      <w:r>
        <w:t>Tổng tài sản, tài sản theo loại, tiết kiệm tháng này, tiến độ mục tiêu, thời gian dự kiến đạt mục tiêu.</w:t>
      </w:r>
    </w:p>
    <w:p>
      <w:pPr>
        <w:pStyle w:val="Heading1"/>
      </w:pPr>
      <w:r>
        <w:t>9. AI nên làm gì?</w:t>
      </w:r>
    </w:p>
    <w:p>
      <w:r>
        <w:t>Giải thích, mô phỏng kịch bản và phân tích tác động của các quyết định tài chính. Không thay thế người dùng ra quyết định.</w:t>
      </w:r>
    </w:p>
    <w:p>
      <w:pPr>
        <w:pStyle w:val="Heading1"/>
      </w:pPr>
      <w:r>
        <w:t>10. AI không nên làm gì?</w:t>
      </w:r>
    </w:p>
    <w:p>
      <w:r>
        <w:t>Không hứa hẹn lợi nhuận, không dự đoán chắc chắn thị trường, không đưa khuyến nghị đầu tư mang tính cam kết.</w:t>
      </w:r>
    </w:p>
    <w:p>
      <w:pPr>
        <w:pStyle w:val="Heading1"/>
      </w:pPr>
      <w:r>
        <w:t>11. Kiểm tra thực tế trước khi code</w:t>
      </w:r>
    </w:p>
    <w:p>
      <w:r>
        <w:t>Nếu bỏ toàn bộ AI mà sản phẩm vẫn hữu ích, hướng đi là đúng. Nếu sản phẩm mất giá trị khi bỏ AI, cần xem lại ý tưởng.</w:t>
      </w:r>
    </w:p>
    <w:p>
      <w:pPr>
        <w:pStyle w:val="Heading1"/>
      </w:pPr>
      <w:r>
        <w:t>Kết luận</w:t>
      </w:r>
    </w:p>
    <w:p>
      <w:r>
        <w:t>Tôi mở ứng dụng mỗi tuần để theo dõi hành trình đạt mục tiêu tài chính của bản thân. Mọi tính năng mới phải hỗ trợ mục tiêu này hoặc bị loại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