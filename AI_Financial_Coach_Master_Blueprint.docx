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Financial Coach Platform - Master Product &amp; Technical Blueprint</w:t>
      </w:r>
    </w:p>
    <w:p>
      <w:pPr>
        <w:pStyle w:val="Heading1"/>
      </w:pPr>
      <w:r>
        <w:t>1. Executive Summary</w:t>
      </w:r>
    </w:p>
    <w:p>
      <w:r>
        <w:t>Vision, mission, target users, business objectives, success metrics, market positioning.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2. Product Requirement Document (PRD)</w:t>
      </w:r>
    </w:p>
    <w:p>
      <w:r>
        <w:t>Personas, user stories, use cases, acceptance criteria, MVP scope, non-functional requirements.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3. Software Architecture Document (SAD)</w:t>
      </w:r>
    </w:p>
    <w:p>
      <w:r>
        <w:t>Frontend, backend, AI layer, cache, queue, integrations, deployment topology.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4. Domain Driven Design</w:t>
      </w:r>
    </w:p>
    <w:p>
      <w:r>
        <w:t>Bounded contexts: User, Expense, Goal, Market, AI Advisory, Notification, Analytics.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5. Database Design</w:t>
      </w:r>
    </w:p>
    <w:p>
      <w:r>
        <w:t>MongoDB collections, indexes, retention policy, audit logs, schema evolution strategy.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6. API Design Standards</w:t>
      </w:r>
    </w:p>
    <w:p>
      <w:r>
        <w:t>REST conventions, versioning, error handling, pagination, security.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7. Event Flow Architecture</w:t>
      </w:r>
    </w:p>
    <w:p>
      <w:r>
        <w:t>Expense created, AI analysis, market update, notification workflow, simulation workflow.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8. AI Agent Architecture</w:t>
      </w:r>
    </w:p>
    <w:p>
      <w:r>
        <w:t>Expense Coach Agent, Market Research Agent, Wealth Projection Agent, Chat Agent.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9. Prompt Engineering Standard</w:t>
      </w:r>
    </w:p>
    <w:p>
      <w:r>
        <w:t>Prompt templates, guardrails, context management, evaluation.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10. Coding Convention</w:t>
      </w:r>
    </w:p>
    <w:p>
      <w:r>
        <w:t>NestJS, Next.js, TypeScript, testing, naming standards, repository pattern.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11. Security Architecture</w:t>
      </w:r>
    </w:p>
    <w:p>
      <w:r>
        <w:t>JWT, RBAC, encryption, secrets management, audit logging.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12. Infrastructure</w:t>
      </w:r>
    </w:p>
    <w:p>
      <w:r>
        <w:t>Docker, CI/CD, monitoring, logging, observability.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13. Feature Roadmap Phase 1</w:t>
      </w:r>
    </w:p>
    <w:p>
      <w:r>
        <w:t>Foundation and Expense Tracking.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14. Feature Roadmap Phase 2</w:t>
      </w:r>
    </w:p>
    <w:p>
      <w:r>
        <w:t>AI Expense Coach.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15. Feature Roadmap Phase 3</w:t>
      </w:r>
    </w:p>
    <w:p>
      <w:r>
        <w:t>Market Research.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16. Feature Roadmap Phase 4</w:t>
      </w:r>
    </w:p>
    <w:p>
      <w:r>
        <w:t>Wealth Projection.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17. Feature Roadmap Phase 5</w:t>
      </w:r>
    </w:p>
    <w:p>
      <w:r>
        <w:t>Personalization &amp; Rule Engine.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18. Feature Roadmap Phase 6</w:t>
      </w:r>
    </w:p>
    <w:p>
      <w:r>
        <w:t>SaaS &amp; Enterprise Expansion.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19. Anti-Regression Strategy</w:t>
      </w:r>
    </w:p>
    <w:p>
      <w:r>
        <w:t>Feature flags, contract tests, migration-first policy.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20. Migration Strategy</w:t>
      </w:r>
    </w:p>
    <w:p>
      <w:r>
        <w:t>Backward compatibility and schema evolution.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21. Versioning Strategy</w:t>
      </w:r>
    </w:p>
    <w:p>
      <w:r>
        <w:t>API versioning, prompt versioning, schema versioning.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22. Technical Debt Control</w:t>
      </w:r>
    </w:p>
    <w:p>
      <w:r>
        <w:t>Debt register, refactoring windows, architecture review.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23. KPI Framework</w:t>
      </w:r>
    </w:p>
    <w:p>
      <w:r>
        <w:t>Activation, retention, savings rate, AI engagement.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24. Business Model</w:t>
      </w:r>
    </w:p>
    <w:p>
      <w:r>
        <w:t>Freemium, Premium, B2B, white-label.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25. Legal &amp; Compliance</w:t>
      </w:r>
    </w:p>
    <w:p>
      <w:r>
        <w:t>Financial disclaimer, privacy, AI transparency.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26. Risk Register</w:t>
      </w:r>
    </w:p>
    <w:p>
      <w:r>
        <w:t>Technical, legal, operational, AI risks.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27. Sprint Planning Framework</w:t>
      </w:r>
    </w:p>
    <w:p>
      <w:r>
        <w:t>Definition of Ready, Definition of Done.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28. Backlog Structure</w:t>
      </w:r>
    </w:p>
    <w:p>
      <w:r>
        <w:t>Epic -&gt; Feature -&gt; Story -&gt; Task.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29. Detailed Sprint Backlog</w:t>
      </w:r>
    </w:p>
    <w:p>
      <w:r>
        <w:t>Template and task categories for 200-300 implementation tasks.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30. AI Coding Agent Instructions</w:t>
      </w:r>
    </w:p>
    <w:p>
      <w:r>
        <w:t>Rules for Antigravity AI, Claude Code, Codex, Cursor.</w:t>
      </w:r>
    </w:p>
    <w:p>
      <w:r>
        <w:t>- Detailed subsection 1: expand requirements, architecture decisions, risks, dependencies, acceptance criteria, future extensibility.</w:t>
      </w:r>
    </w:p>
    <w:p>
      <w:r>
        <w:t>- Detailed subsection 2: expand requirements, architecture decisions, risks, dependencies, acceptance criteria, future extensibility.</w:t>
      </w:r>
    </w:p>
    <w:p>
      <w:r>
        <w:t>- Detailed subsection 3: expand requirements, architecture decisions, risks, dependencies, acceptance criteria, future extensibility.</w:t>
      </w:r>
    </w:p>
    <w:p>
      <w:r>
        <w:t>- Detailed subsection 4: expand requirements, architecture decisions, risks, dependencies, acceptance criteria, future extensibility.</w:t>
      </w:r>
    </w:p>
    <w:p>
      <w:r>
        <w:t>- Detailed subsection 5: expand requirements, architecture decisions, risks, dependencies, acceptance criteria, future extensibility.</w:t>
      </w:r>
    </w:p>
    <w:p>
      <w:r>
        <w:t>- Detailed subsection 6: expand requirements, architecture decisions, risks, dependencies, acceptance criteria, future extensibility.</w:t>
      </w:r>
    </w:p>
    <w:p>
      <w:r>
        <w:t>- Detailed subsection 7: expand requirements, architecture decisions, risks, dependencies, acceptance criteria, future extensibility.</w:t>
      </w:r>
    </w:p>
    <w:p>
      <w:pPr>
        <w:pStyle w:val="Heading1"/>
      </w:pPr>
      <w:r>
        <w:t>Sprint Backlog Seed (200+ Task Categories)</w:t>
      </w:r>
    </w:p>
    <w:p>
      <w:r>
        <w:t>Task 1: Define, implement, test, document, monitor, and future-proof feature component 1.</w:t>
      </w:r>
    </w:p>
    <w:p>
      <w:r>
        <w:t>Task 2: Define, implement, test, document, monitor, and future-proof feature component 2.</w:t>
      </w:r>
    </w:p>
    <w:p>
      <w:r>
        <w:t>Task 3: Define, implement, test, document, monitor, and future-proof feature component 3.</w:t>
      </w:r>
    </w:p>
    <w:p>
      <w:r>
        <w:t>Task 4: Define, implement, test, document, monitor, and future-proof feature component 4.</w:t>
      </w:r>
    </w:p>
    <w:p>
      <w:r>
        <w:t>Task 5: Define, implement, test, document, monitor, and future-proof feature component 5.</w:t>
      </w:r>
    </w:p>
    <w:p>
      <w:r>
        <w:t>Task 6: Define, implement, test, document, monitor, and future-proof feature component 6.</w:t>
      </w:r>
    </w:p>
    <w:p>
      <w:r>
        <w:t>Task 7: Define, implement, test, document, monitor, and future-proof feature component 7.</w:t>
      </w:r>
    </w:p>
    <w:p>
      <w:r>
        <w:t>Task 8: Define, implement, test, document, monitor, and future-proof feature component 8.</w:t>
      </w:r>
    </w:p>
    <w:p>
      <w:r>
        <w:t>Task 9: Define, implement, test, document, monitor, and future-proof feature component 9.</w:t>
      </w:r>
    </w:p>
    <w:p>
      <w:r>
        <w:t>Task 10: Define, implement, test, document, monitor, and future-proof feature component 10.</w:t>
      </w:r>
    </w:p>
    <w:p>
      <w:r>
        <w:t>Task 11: Define, implement, test, document, monitor, and future-proof feature component 11.</w:t>
      </w:r>
    </w:p>
    <w:p>
      <w:r>
        <w:t>Task 12: Define, implement, test, document, monitor, and future-proof feature component 12.</w:t>
      </w:r>
    </w:p>
    <w:p>
      <w:r>
        <w:t>Task 13: Define, implement, test, document, monitor, and future-proof feature component 13.</w:t>
      </w:r>
    </w:p>
    <w:p>
      <w:r>
        <w:t>Task 14: Define, implement, test, document, monitor, and future-proof feature component 14.</w:t>
      </w:r>
    </w:p>
    <w:p>
      <w:r>
        <w:t>Task 15: Define, implement, test, document, monitor, and future-proof feature component 15.</w:t>
      </w:r>
    </w:p>
    <w:p>
      <w:r>
        <w:t>Task 16: Define, implement, test, document, monitor, and future-proof feature component 16.</w:t>
      </w:r>
    </w:p>
    <w:p>
      <w:r>
        <w:t>Task 17: Define, implement, test, document, monitor, and future-proof feature component 17.</w:t>
      </w:r>
    </w:p>
    <w:p>
      <w:r>
        <w:t>Task 18: Define, implement, test, document, monitor, and future-proof feature component 18.</w:t>
      </w:r>
    </w:p>
    <w:p>
      <w:r>
        <w:t>Task 19: Define, implement, test, document, monitor, and future-proof feature component 19.</w:t>
      </w:r>
    </w:p>
    <w:p>
      <w:r>
        <w:t>Task 20: Define, implement, test, document, monitor, and future-proof feature component 20.</w:t>
      </w:r>
    </w:p>
    <w:p>
      <w:r>
        <w:t>Task 21: Define, implement, test, document, monitor, and future-proof feature component 21.</w:t>
      </w:r>
    </w:p>
    <w:p>
      <w:r>
        <w:t>Task 22: Define, implement, test, document, monitor, and future-proof feature component 22.</w:t>
      </w:r>
    </w:p>
    <w:p>
      <w:r>
        <w:t>Task 23: Define, implement, test, document, monitor, and future-proof feature component 23.</w:t>
      </w:r>
    </w:p>
    <w:p>
      <w:r>
        <w:t>Task 24: Define, implement, test, document, monitor, and future-proof feature component 24.</w:t>
      </w:r>
    </w:p>
    <w:p>
      <w:r>
        <w:t>Task 25: Define, implement, test, document, monitor, and future-proof feature component 25.</w:t>
      </w:r>
    </w:p>
    <w:p>
      <w:r>
        <w:t>Task 26: Define, implement, test, document, monitor, and future-proof feature component 26.</w:t>
      </w:r>
    </w:p>
    <w:p>
      <w:r>
        <w:t>Task 27: Define, implement, test, document, monitor, and future-proof feature component 27.</w:t>
      </w:r>
    </w:p>
    <w:p>
      <w:r>
        <w:t>Task 28: Define, implement, test, document, monitor, and future-proof feature component 28.</w:t>
      </w:r>
    </w:p>
    <w:p>
      <w:r>
        <w:t>Task 29: Define, implement, test, document, monitor, and future-proof feature component 29.</w:t>
      </w:r>
    </w:p>
    <w:p>
      <w:r>
        <w:t>Task 30: Define, implement, test, document, monitor, and future-proof feature component 30.</w:t>
      </w:r>
    </w:p>
    <w:p>
      <w:r>
        <w:t>Task 31: Define, implement, test, document, monitor, and future-proof feature component 31.</w:t>
      </w:r>
    </w:p>
    <w:p>
      <w:r>
        <w:t>Task 32: Define, implement, test, document, monitor, and future-proof feature component 32.</w:t>
      </w:r>
    </w:p>
    <w:p>
      <w:r>
        <w:t>Task 33: Define, implement, test, document, monitor, and future-proof feature component 33.</w:t>
      </w:r>
    </w:p>
    <w:p>
      <w:r>
        <w:t>Task 34: Define, implement, test, document, monitor, and future-proof feature component 34.</w:t>
      </w:r>
    </w:p>
    <w:p>
      <w:r>
        <w:t>Task 35: Define, implement, test, document, monitor, and future-proof feature component 35.</w:t>
      </w:r>
    </w:p>
    <w:p>
      <w:r>
        <w:t>Task 36: Define, implement, test, document, monitor, and future-proof feature component 36.</w:t>
      </w:r>
    </w:p>
    <w:p>
      <w:r>
        <w:t>Task 37: Define, implement, test, document, monitor, and future-proof feature component 37.</w:t>
      </w:r>
    </w:p>
    <w:p>
      <w:r>
        <w:t>Task 38: Define, implement, test, document, monitor, and future-proof feature component 38.</w:t>
      </w:r>
    </w:p>
    <w:p>
      <w:r>
        <w:t>Task 39: Define, implement, test, document, monitor, and future-proof feature component 39.</w:t>
      </w:r>
    </w:p>
    <w:p>
      <w:r>
        <w:t>Task 40: Define, implement, test, document, monitor, and future-proof feature component 40.</w:t>
      </w:r>
    </w:p>
    <w:p>
      <w:r>
        <w:t>Task 41: Define, implement, test, document, monitor, and future-proof feature component 41.</w:t>
      </w:r>
    </w:p>
    <w:p>
      <w:r>
        <w:t>Task 42: Define, implement, test, document, monitor, and future-proof feature component 42.</w:t>
      </w:r>
    </w:p>
    <w:p>
      <w:r>
        <w:t>Task 43: Define, implement, test, document, monitor, and future-proof feature component 43.</w:t>
      </w:r>
    </w:p>
    <w:p>
      <w:r>
        <w:t>Task 44: Define, implement, test, document, monitor, and future-proof feature component 44.</w:t>
      </w:r>
    </w:p>
    <w:p>
      <w:r>
        <w:t>Task 45: Define, implement, test, document, monitor, and future-proof feature component 45.</w:t>
      </w:r>
    </w:p>
    <w:p>
      <w:r>
        <w:t>Task 46: Define, implement, test, document, monitor, and future-proof feature component 46.</w:t>
      </w:r>
    </w:p>
    <w:p>
      <w:r>
        <w:t>Task 47: Define, implement, test, document, monitor, and future-proof feature component 47.</w:t>
      </w:r>
    </w:p>
    <w:p>
      <w:r>
        <w:t>Task 48: Define, implement, test, document, monitor, and future-proof feature component 48.</w:t>
      </w:r>
    </w:p>
    <w:p>
      <w:r>
        <w:t>Task 49: Define, implement, test, document, monitor, and future-proof feature component 49.</w:t>
      </w:r>
    </w:p>
    <w:p>
      <w:r>
        <w:t>Task 50: Define, implement, test, document, monitor, and future-proof feature component 50.</w:t>
      </w:r>
    </w:p>
    <w:p>
      <w:r>
        <w:t>Task 51: Define, implement, test, document, monitor, and future-proof feature component 51.</w:t>
      </w:r>
    </w:p>
    <w:p>
      <w:r>
        <w:t>Task 52: Define, implement, test, document, monitor, and future-proof feature component 52.</w:t>
      </w:r>
    </w:p>
    <w:p>
      <w:r>
        <w:t>Task 53: Define, implement, test, document, monitor, and future-proof feature component 53.</w:t>
      </w:r>
    </w:p>
    <w:p>
      <w:r>
        <w:t>Task 54: Define, implement, test, document, monitor, and future-proof feature component 54.</w:t>
      </w:r>
    </w:p>
    <w:p>
      <w:r>
        <w:t>Task 55: Define, implement, test, document, monitor, and future-proof feature component 55.</w:t>
      </w:r>
    </w:p>
    <w:p>
      <w:r>
        <w:t>Task 56: Define, implement, test, document, monitor, and future-proof feature component 56.</w:t>
      </w:r>
    </w:p>
    <w:p>
      <w:r>
        <w:t>Task 57: Define, implement, test, document, monitor, and future-proof feature component 57.</w:t>
      </w:r>
    </w:p>
    <w:p>
      <w:r>
        <w:t>Task 58: Define, implement, test, document, monitor, and future-proof feature component 58.</w:t>
      </w:r>
    </w:p>
    <w:p>
      <w:r>
        <w:t>Task 59: Define, implement, test, document, monitor, and future-proof feature component 59.</w:t>
      </w:r>
    </w:p>
    <w:p>
      <w:r>
        <w:t>Task 60: Define, implement, test, document, monitor, and future-proof feature component 60.</w:t>
      </w:r>
    </w:p>
    <w:p>
      <w:r>
        <w:t>Task 61: Define, implement, test, document, monitor, and future-proof feature component 61.</w:t>
      </w:r>
    </w:p>
    <w:p>
      <w:r>
        <w:t>Task 62: Define, implement, test, document, monitor, and future-proof feature component 62.</w:t>
      </w:r>
    </w:p>
    <w:p>
      <w:r>
        <w:t>Task 63: Define, implement, test, document, monitor, and future-proof feature component 63.</w:t>
      </w:r>
    </w:p>
    <w:p>
      <w:r>
        <w:t>Task 64: Define, implement, test, document, monitor, and future-proof feature component 64.</w:t>
      </w:r>
    </w:p>
    <w:p>
      <w:r>
        <w:t>Task 65: Define, implement, test, document, monitor, and future-proof feature component 65.</w:t>
      </w:r>
    </w:p>
    <w:p>
      <w:r>
        <w:t>Task 66: Define, implement, test, document, monitor, and future-proof feature component 66.</w:t>
      </w:r>
    </w:p>
    <w:p>
      <w:r>
        <w:t>Task 67: Define, implement, test, document, monitor, and future-proof feature component 67.</w:t>
      </w:r>
    </w:p>
    <w:p>
      <w:r>
        <w:t>Task 68: Define, implement, test, document, monitor, and future-proof feature component 68.</w:t>
      </w:r>
    </w:p>
    <w:p>
      <w:r>
        <w:t>Task 69: Define, implement, test, document, monitor, and future-proof feature component 69.</w:t>
      </w:r>
    </w:p>
    <w:p>
      <w:r>
        <w:t>Task 70: Define, implement, test, document, monitor, and future-proof feature component 70.</w:t>
      </w:r>
    </w:p>
    <w:p>
      <w:r>
        <w:t>Task 71: Define, implement, test, document, monitor, and future-proof feature component 71.</w:t>
      </w:r>
    </w:p>
    <w:p>
      <w:r>
        <w:t>Task 72: Define, implement, test, document, monitor, and future-proof feature component 72.</w:t>
      </w:r>
    </w:p>
    <w:p>
      <w:r>
        <w:t>Task 73: Define, implement, test, document, monitor, and future-proof feature component 73.</w:t>
      </w:r>
    </w:p>
    <w:p>
      <w:r>
        <w:t>Task 74: Define, implement, test, document, monitor, and future-proof feature component 74.</w:t>
      </w:r>
    </w:p>
    <w:p>
      <w:r>
        <w:t>Task 75: Define, implement, test, document, monitor, and future-proof feature component 75.</w:t>
      </w:r>
    </w:p>
    <w:p>
      <w:r>
        <w:t>Task 76: Define, implement, test, document, monitor, and future-proof feature component 76.</w:t>
      </w:r>
    </w:p>
    <w:p>
      <w:r>
        <w:t>Task 77: Define, implement, test, document, monitor, and future-proof feature component 77.</w:t>
      </w:r>
    </w:p>
    <w:p>
      <w:r>
        <w:t>Task 78: Define, implement, test, document, monitor, and future-proof feature component 78.</w:t>
      </w:r>
    </w:p>
    <w:p>
      <w:r>
        <w:t>Task 79: Define, implement, test, document, monitor, and future-proof feature component 79.</w:t>
      </w:r>
    </w:p>
    <w:p>
      <w:r>
        <w:t>Task 80: Define, implement, test, document, monitor, and future-proof feature component 80.</w:t>
      </w:r>
    </w:p>
    <w:p>
      <w:r>
        <w:t>Task 81: Define, implement, test, document, monitor, and future-proof feature component 81.</w:t>
      </w:r>
    </w:p>
    <w:p>
      <w:r>
        <w:t>Task 82: Define, implement, test, document, monitor, and future-proof feature component 82.</w:t>
      </w:r>
    </w:p>
    <w:p>
      <w:r>
        <w:t>Task 83: Define, implement, test, document, monitor, and future-proof feature component 83.</w:t>
      </w:r>
    </w:p>
    <w:p>
      <w:r>
        <w:t>Task 84: Define, implement, test, document, monitor, and future-proof feature component 84.</w:t>
      </w:r>
    </w:p>
    <w:p>
      <w:r>
        <w:t>Task 85: Define, implement, test, document, monitor, and future-proof feature component 85.</w:t>
      </w:r>
    </w:p>
    <w:p>
      <w:r>
        <w:t>Task 86: Define, implement, test, document, monitor, and future-proof feature component 86.</w:t>
      </w:r>
    </w:p>
    <w:p>
      <w:r>
        <w:t>Task 87: Define, implement, test, document, monitor, and future-proof feature component 87.</w:t>
      </w:r>
    </w:p>
    <w:p>
      <w:r>
        <w:t>Task 88: Define, implement, test, document, monitor, and future-proof feature component 88.</w:t>
      </w:r>
    </w:p>
    <w:p>
      <w:r>
        <w:t>Task 89: Define, implement, test, document, monitor, and future-proof feature component 89.</w:t>
      </w:r>
    </w:p>
    <w:p>
      <w:r>
        <w:t>Task 90: Define, implement, test, document, monitor, and future-proof feature component 90.</w:t>
      </w:r>
    </w:p>
    <w:p>
      <w:r>
        <w:t>Task 91: Define, implement, test, document, monitor, and future-proof feature component 91.</w:t>
      </w:r>
    </w:p>
    <w:p>
      <w:r>
        <w:t>Task 92: Define, implement, test, document, monitor, and future-proof feature component 92.</w:t>
      </w:r>
    </w:p>
    <w:p>
      <w:r>
        <w:t>Task 93: Define, implement, test, document, monitor, and future-proof feature component 93.</w:t>
      </w:r>
    </w:p>
    <w:p>
      <w:r>
        <w:t>Task 94: Define, implement, test, document, monitor, and future-proof feature component 94.</w:t>
      </w:r>
    </w:p>
    <w:p>
      <w:r>
        <w:t>Task 95: Define, implement, test, document, monitor, and future-proof feature component 95.</w:t>
      </w:r>
    </w:p>
    <w:p>
      <w:r>
        <w:t>Task 96: Define, implement, test, document, monitor, and future-proof feature component 96.</w:t>
      </w:r>
    </w:p>
    <w:p>
      <w:r>
        <w:t>Task 97: Define, implement, test, document, monitor, and future-proof feature component 97.</w:t>
      </w:r>
    </w:p>
    <w:p>
      <w:r>
        <w:t>Task 98: Define, implement, test, document, monitor, and future-proof feature component 98.</w:t>
      </w:r>
    </w:p>
    <w:p>
      <w:r>
        <w:t>Task 99: Define, implement, test, document, monitor, and future-proof feature component 99.</w:t>
      </w:r>
    </w:p>
    <w:p>
      <w:r>
        <w:t>Task 100: Define, implement, test, document, monitor, and future-proof feature component 100.</w:t>
      </w:r>
    </w:p>
    <w:p>
      <w:r>
        <w:t>Task 101: Define, implement, test, document, monitor, and future-proof feature component 101.</w:t>
      </w:r>
    </w:p>
    <w:p>
      <w:r>
        <w:t>Task 102: Define, implement, test, document, monitor, and future-proof feature component 102.</w:t>
      </w:r>
    </w:p>
    <w:p>
      <w:r>
        <w:t>Task 103: Define, implement, test, document, monitor, and future-proof feature component 103.</w:t>
      </w:r>
    </w:p>
    <w:p>
      <w:r>
        <w:t>Task 104: Define, implement, test, document, monitor, and future-proof feature component 104.</w:t>
      </w:r>
    </w:p>
    <w:p>
      <w:r>
        <w:t>Task 105: Define, implement, test, document, monitor, and future-proof feature component 105.</w:t>
      </w:r>
    </w:p>
    <w:p>
      <w:r>
        <w:t>Task 106: Define, implement, test, document, monitor, and future-proof feature component 106.</w:t>
      </w:r>
    </w:p>
    <w:p>
      <w:r>
        <w:t>Task 107: Define, implement, test, document, monitor, and future-proof feature component 107.</w:t>
      </w:r>
    </w:p>
    <w:p>
      <w:r>
        <w:t>Task 108: Define, implement, test, document, monitor, and future-proof feature component 108.</w:t>
      </w:r>
    </w:p>
    <w:p>
      <w:r>
        <w:t>Task 109: Define, implement, test, document, monitor, and future-proof feature component 109.</w:t>
      </w:r>
    </w:p>
    <w:p>
      <w:r>
        <w:t>Task 110: Define, implement, test, document, monitor, and future-proof feature component 110.</w:t>
      </w:r>
    </w:p>
    <w:p>
      <w:r>
        <w:t>Task 111: Define, implement, test, document, monitor, and future-proof feature component 111.</w:t>
      </w:r>
    </w:p>
    <w:p>
      <w:r>
        <w:t>Task 112: Define, implement, test, document, monitor, and future-proof feature component 112.</w:t>
      </w:r>
    </w:p>
    <w:p>
      <w:r>
        <w:t>Task 113: Define, implement, test, document, monitor, and future-proof feature component 113.</w:t>
      </w:r>
    </w:p>
    <w:p>
      <w:r>
        <w:t>Task 114: Define, implement, test, document, monitor, and future-proof feature component 114.</w:t>
      </w:r>
    </w:p>
    <w:p>
      <w:r>
        <w:t>Task 115: Define, implement, test, document, monitor, and future-proof feature component 115.</w:t>
      </w:r>
    </w:p>
    <w:p>
      <w:r>
        <w:t>Task 116: Define, implement, test, document, monitor, and future-proof feature component 116.</w:t>
      </w:r>
    </w:p>
    <w:p>
      <w:r>
        <w:t>Task 117: Define, implement, test, document, monitor, and future-proof feature component 117.</w:t>
      </w:r>
    </w:p>
    <w:p>
      <w:r>
        <w:t>Task 118: Define, implement, test, document, monitor, and future-proof feature component 118.</w:t>
      </w:r>
    </w:p>
    <w:p>
      <w:r>
        <w:t>Task 119: Define, implement, test, document, monitor, and future-proof feature component 119.</w:t>
      </w:r>
    </w:p>
    <w:p>
      <w:r>
        <w:t>Task 120: Define, implement, test, document, monitor, and future-proof feature component 120.</w:t>
      </w:r>
    </w:p>
    <w:p>
      <w:r>
        <w:t>Task 121: Define, implement, test, document, monitor, and future-proof feature component 121.</w:t>
      </w:r>
    </w:p>
    <w:p>
      <w:r>
        <w:t>Task 122: Define, implement, test, document, monitor, and future-proof feature component 122.</w:t>
      </w:r>
    </w:p>
    <w:p>
      <w:r>
        <w:t>Task 123: Define, implement, test, document, monitor, and future-proof feature component 123.</w:t>
      </w:r>
    </w:p>
    <w:p>
      <w:r>
        <w:t>Task 124: Define, implement, test, document, monitor, and future-proof feature component 124.</w:t>
      </w:r>
    </w:p>
    <w:p>
      <w:r>
        <w:t>Task 125: Define, implement, test, document, monitor, and future-proof feature component 125.</w:t>
      </w:r>
    </w:p>
    <w:p>
      <w:r>
        <w:t>Task 126: Define, implement, test, document, monitor, and future-proof feature component 126.</w:t>
      </w:r>
    </w:p>
    <w:p>
      <w:r>
        <w:t>Task 127: Define, implement, test, document, monitor, and future-proof feature component 127.</w:t>
      </w:r>
    </w:p>
    <w:p>
      <w:r>
        <w:t>Task 128: Define, implement, test, document, monitor, and future-proof feature component 128.</w:t>
      </w:r>
    </w:p>
    <w:p>
      <w:r>
        <w:t>Task 129: Define, implement, test, document, monitor, and future-proof feature component 129.</w:t>
      </w:r>
    </w:p>
    <w:p>
      <w:r>
        <w:t>Task 130: Define, implement, test, document, monitor, and future-proof feature component 130.</w:t>
      </w:r>
    </w:p>
    <w:p>
      <w:r>
        <w:t>Task 131: Define, implement, test, document, monitor, and future-proof feature component 131.</w:t>
      </w:r>
    </w:p>
    <w:p>
      <w:r>
        <w:t>Task 132: Define, implement, test, document, monitor, and future-proof feature component 132.</w:t>
      </w:r>
    </w:p>
    <w:p>
      <w:r>
        <w:t>Task 133: Define, implement, test, document, monitor, and future-proof feature component 133.</w:t>
      </w:r>
    </w:p>
    <w:p>
      <w:r>
        <w:t>Task 134: Define, implement, test, document, monitor, and future-proof feature component 134.</w:t>
      </w:r>
    </w:p>
    <w:p>
      <w:r>
        <w:t>Task 135: Define, implement, test, document, monitor, and future-proof feature component 135.</w:t>
      </w:r>
    </w:p>
    <w:p>
      <w:r>
        <w:t>Task 136: Define, implement, test, document, monitor, and future-proof feature component 136.</w:t>
      </w:r>
    </w:p>
    <w:p>
      <w:r>
        <w:t>Task 137: Define, implement, test, document, monitor, and future-proof feature component 137.</w:t>
      </w:r>
    </w:p>
    <w:p>
      <w:r>
        <w:t>Task 138: Define, implement, test, document, monitor, and future-proof feature component 138.</w:t>
      </w:r>
    </w:p>
    <w:p>
      <w:r>
        <w:t>Task 139: Define, implement, test, document, monitor, and future-proof feature component 139.</w:t>
      </w:r>
    </w:p>
    <w:p>
      <w:r>
        <w:t>Task 140: Define, implement, test, document, monitor, and future-proof feature component 140.</w:t>
      </w:r>
    </w:p>
    <w:p>
      <w:r>
        <w:t>Task 141: Define, implement, test, document, monitor, and future-proof feature component 141.</w:t>
      </w:r>
    </w:p>
    <w:p>
      <w:r>
        <w:t>Task 142: Define, implement, test, document, monitor, and future-proof feature component 142.</w:t>
      </w:r>
    </w:p>
    <w:p>
      <w:r>
        <w:t>Task 143: Define, implement, test, document, monitor, and future-proof feature component 143.</w:t>
      </w:r>
    </w:p>
    <w:p>
      <w:r>
        <w:t>Task 144: Define, implement, test, document, monitor, and future-proof feature component 144.</w:t>
      </w:r>
    </w:p>
    <w:p>
      <w:r>
        <w:t>Task 145: Define, implement, test, document, monitor, and future-proof feature component 145.</w:t>
      </w:r>
    </w:p>
    <w:p>
      <w:r>
        <w:t>Task 146: Define, implement, test, document, monitor, and future-proof feature component 146.</w:t>
      </w:r>
    </w:p>
    <w:p>
      <w:r>
        <w:t>Task 147: Define, implement, test, document, monitor, and future-proof feature component 147.</w:t>
      </w:r>
    </w:p>
    <w:p>
      <w:r>
        <w:t>Task 148: Define, implement, test, document, monitor, and future-proof feature component 148.</w:t>
      </w:r>
    </w:p>
    <w:p>
      <w:r>
        <w:t>Task 149: Define, implement, test, document, monitor, and future-proof feature component 149.</w:t>
      </w:r>
    </w:p>
    <w:p>
      <w:r>
        <w:t>Task 150: Define, implement, test, document, monitor, and future-proof feature component 150.</w:t>
      </w:r>
    </w:p>
    <w:p>
      <w:r>
        <w:t>Task 151: Define, implement, test, document, monitor, and future-proof feature component 151.</w:t>
      </w:r>
    </w:p>
    <w:p>
      <w:r>
        <w:t>Task 152: Define, implement, test, document, monitor, and future-proof feature component 152.</w:t>
      </w:r>
    </w:p>
    <w:p>
      <w:r>
        <w:t>Task 153: Define, implement, test, document, monitor, and future-proof feature component 153.</w:t>
      </w:r>
    </w:p>
    <w:p>
      <w:r>
        <w:t>Task 154: Define, implement, test, document, monitor, and future-proof feature component 154.</w:t>
      </w:r>
    </w:p>
    <w:p>
      <w:r>
        <w:t>Task 155: Define, implement, test, document, monitor, and future-proof feature component 155.</w:t>
      </w:r>
    </w:p>
    <w:p>
      <w:r>
        <w:t>Task 156: Define, implement, test, document, monitor, and future-proof feature component 156.</w:t>
      </w:r>
    </w:p>
    <w:p>
      <w:r>
        <w:t>Task 157: Define, implement, test, document, monitor, and future-proof feature component 157.</w:t>
      </w:r>
    </w:p>
    <w:p>
      <w:r>
        <w:t>Task 158: Define, implement, test, document, monitor, and future-proof feature component 158.</w:t>
      </w:r>
    </w:p>
    <w:p>
      <w:r>
        <w:t>Task 159: Define, implement, test, document, monitor, and future-proof feature component 159.</w:t>
      </w:r>
    </w:p>
    <w:p>
      <w:r>
        <w:t>Task 160: Define, implement, test, document, monitor, and future-proof feature component 160.</w:t>
      </w:r>
    </w:p>
    <w:p>
      <w:r>
        <w:t>Task 161: Define, implement, test, document, monitor, and future-proof feature component 161.</w:t>
      </w:r>
    </w:p>
    <w:p>
      <w:r>
        <w:t>Task 162: Define, implement, test, document, monitor, and future-proof feature component 162.</w:t>
      </w:r>
    </w:p>
    <w:p>
      <w:r>
        <w:t>Task 163: Define, implement, test, document, monitor, and future-proof feature component 163.</w:t>
      </w:r>
    </w:p>
    <w:p>
      <w:r>
        <w:t>Task 164: Define, implement, test, document, monitor, and future-proof feature component 164.</w:t>
      </w:r>
    </w:p>
    <w:p>
      <w:r>
        <w:t>Task 165: Define, implement, test, document, monitor, and future-proof feature component 165.</w:t>
      </w:r>
    </w:p>
    <w:p>
      <w:r>
        <w:t>Task 166: Define, implement, test, document, monitor, and future-proof feature component 166.</w:t>
      </w:r>
    </w:p>
    <w:p>
      <w:r>
        <w:t>Task 167: Define, implement, test, document, monitor, and future-proof feature component 167.</w:t>
      </w:r>
    </w:p>
    <w:p>
      <w:r>
        <w:t>Task 168: Define, implement, test, document, monitor, and future-proof feature component 168.</w:t>
      </w:r>
    </w:p>
    <w:p>
      <w:r>
        <w:t>Task 169: Define, implement, test, document, monitor, and future-proof feature component 169.</w:t>
      </w:r>
    </w:p>
    <w:p>
      <w:r>
        <w:t>Task 170: Define, implement, test, document, monitor, and future-proof feature component 170.</w:t>
      </w:r>
    </w:p>
    <w:p>
      <w:r>
        <w:t>Task 171: Define, implement, test, document, monitor, and future-proof feature component 171.</w:t>
      </w:r>
    </w:p>
    <w:p>
      <w:r>
        <w:t>Task 172: Define, implement, test, document, monitor, and future-proof feature component 172.</w:t>
      </w:r>
    </w:p>
    <w:p>
      <w:r>
        <w:t>Task 173: Define, implement, test, document, monitor, and future-proof feature component 173.</w:t>
      </w:r>
    </w:p>
    <w:p>
      <w:r>
        <w:t>Task 174: Define, implement, test, document, monitor, and future-proof feature component 174.</w:t>
      </w:r>
    </w:p>
    <w:p>
      <w:r>
        <w:t>Task 175: Define, implement, test, document, monitor, and future-proof feature component 175.</w:t>
      </w:r>
    </w:p>
    <w:p>
      <w:r>
        <w:t>Task 176: Define, implement, test, document, monitor, and future-proof feature component 176.</w:t>
      </w:r>
    </w:p>
    <w:p>
      <w:r>
        <w:t>Task 177: Define, implement, test, document, monitor, and future-proof feature component 177.</w:t>
      </w:r>
    </w:p>
    <w:p>
      <w:r>
        <w:t>Task 178: Define, implement, test, document, monitor, and future-proof feature component 178.</w:t>
      </w:r>
    </w:p>
    <w:p>
      <w:r>
        <w:t>Task 179: Define, implement, test, document, monitor, and future-proof feature component 179.</w:t>
      </w:r>
    </w:p>
    <w:p>
      <w:r>
        <w:t>Task 180: Define, implement, test, document, monitor, and future-proof feature component 180.</w:t>
      </w:r>
    </w:p>
    <w:p>
      <w:r>
        <w:t>Task 181: Define, implement, test, document, monitor, and future-proof feature component 181.</w:t>
      </w:r>
    </w:p>
    <w:p>
      <w:r>
        <w:t>Task 182: Define, implement, test, document, monitor, and future-proof feature component 182.</w:t>
      </w:r>
    </w:p>
    <w:p>
      <w:r>
        <w:t>Task 183: Define, implement, test, document, monitor, and future-proof feature component 183.</w:t>
      </w:r>
    </w:p>
    <w:p>
      <w:r>
        <w:t>Task 184: Define, implement, test, document, monitor, and future-proof feature component 184.</w:t>
      </w:r>
    </w:p>
    <w:p>
      <w:r>
        <w:t>Task 185: Define, implement, test, document, monitor, and future-proof feature component 185.</w:t>
      </w:r>
    </w:p>
    <w:p>
      <w:r>
        <w:t>Task 186: Define, implement, test, document, monitor, and future-proof feature component 186.</w:t>
      </w:r>
    </w:p>
    <w:p>
      <w:r>
        <w:t>Task 187: Define, implement, test, document, monitor, and future-proof feature component 187.</w:t>
      </w:r>
    </w:p>
    <w:p>
      <w:r>
        <w:t>Task 188: Define, implement, test, document, monitor, and future-proof feature component 188.</w:t>
      </w:r>
    </w:p>
    <w:p>
      <w:r>
        <w:t>Task 189: Define, implement, test, document, monitor, and future-proof feature component 189.</w:t>
      </w:r>
    </w:p>
    <w:p>
      <w:r>
        <w:t>Task 190: Define, implement, test, document, monitor, and future-proof feature component 190.</w:t>
      </w:r>
    </w:p>
    <w:p>
      <w:r>
        <w:t>Task 191: Define, implement, test, document, monitor, and future-proof feature component 191.</w:t>
      </w:r>
    </w:p>
    <w:p>
      <w:r>
        <w:t>Task 192: Define, implement, test, document, monitor, and future-proof feature component 192.</w:t>
      </w:r>
    </w:p>
    <w:p>
      <w:r>
        <w:t>Task 193: Define, implement, test, document, monitor, and future-proof feature component 193.</w:t>
      </w:r>
    </w:p>
    <w:p>
      <w:r>
        <w:t>Task 194: Define, implement, test, document, monitor, and future-proof feature component 194.</w:t>
      </w:r>
    </w:p>
    <w:p>
      <w:r>
        <w:t>Task 195: Define, implement, test, document, monitor, and future-proof feature component 195.</w:t>
      </w:r>
    </w:p>
    <w:p>
      <w:r>
        <w:t>Task 196: Define, implement, test, document, monitor, and future-proof feature component 196.</w:t>
      </w:r>
    </w:p>
    <w:p>
      <w:r>
        <w:t>Task 197: Define, implement, test, document, monitor, and future-proof feature component 197.</w:t>
      </w:r>
    </w:p>
    <w:p>
      <w:r>
        <w:t>Task 198: Define, implement, test, document, monitor, and future-proof feature component 198.</w:t>
      </w:r>
    </w:p>
    <w:p>
      <w:r>
        <w:t>Task 199: Define, implement, test, document, monitor, and future-proof feature component 199.</w:t>
      </w:r>
    </w:p>
    <w:p>
      <w:r>
        <w:t>Task 200: Define, implement, test, document, monitor, and future-proof feature component 200.</w:t>
      </w:r>
    </w:p>
    <w:p>
      <w:r>
        <w:t>Task 201: Define, implement, test, document, monitor, and future-proof feature component 201.</w:t>
      </w:r>
    </w:p>
    <w:p>
      <w:r>
        <w:t>Task 202: Define, implement, test, document, monitor, and future-proof feature component 202.</w:t>
      </w:r>
    </w:p>
    <w:p>
      <w:r>
        <w:t>Task 203: Define, implement, test, document, monitor, and future-proof feature component 203.</w:t>
      </w:r>
    </w:p>
    <w:p>
      <w:r>
        <w:t>Task 204: Define, implement, test, document, monitor, and future-proof feature component 204.</w:t>
      </w:r>
    </w:p>
    <w:p>
      <w:r>
        <w:t>Task 205: Define, implement, test, document, monitor, and future-proof feature component 205.</w:t>
      </w:r>
    </w:p>
    <w:p>
      <w:r>
        <w:t>Task 206: Define, implement, test, document, monitor, and future-proof feature component 206.</w:t>
      </w:r>
    </w:p>
    <w:p>
      <w:r>
        <w:t>Task 207: Define, implement, test, document, monitor, and future-proof feature component 207.</w:t>
      </w:r>
    </w:p>
    <w:p>
      <w:r>
        <w:t>Task 208: Define, implement, test, document, monitor, and future-proof feature component 208.</w:t>
      </w:r>
    </w:p>
    <w:p>
      <w:r>
        <w:t>Task 209: Define, implement, test, document, monitor, and future-proof feature component 209.</w:t>
      </w:r>
    </w:p>
    <w:p>
      <w:r>
        <w:t>Task 210: Define, implement, test, document, monitor, and future-proof feature component 210.</w:t>
      </w:r>
    </w:p>
    <w:p>
      <w:r>
        <w:t>Task 211: Define, implement, test, document, monitor, and future-proof feature component 211.</w:t>
      </w:r>
    </w:p>
    <w:p>
      <w:r>
        <w:t>Task 212: Define, implement, test, document, monitor, and future-proof feature component 212.</w:t>
      </w:r>
    </w:p>
    <w:p>
      <w:r>
        <w:t>Task 213: Define, implement, test, document, monitor, and future-proof feature component 213.</w:t>
      </w:r>
    </w:p>
    <w:p>
      <w:r>
        <w:t>Task 214: Define, implement, test, document, monitor, and future-proof feature component 214.</w:t>
      </w:r>
    </w:p>
    <w:p>
      <w:r>
        <w:t>Task 215: Define, implement, test, document, monitor, and future-proof feature component 215.</w:t>
      </w:r>
    </w:p>
    <w:p>
      <w:r>
        <w:t>Task 216: Define, implement, test, document, monitor, and future-proof feature component 216.</w:t>
      </w:r>
    </w:p>
    <w:p>
      <w:r>
        <w:t>Task 217: Define, implement, test, document, monitor, and future-proof feature component 217.</w:t>
      </w:r>
    </w:p>
    <w:p>
      <w:r>
        <w:t>Task 218: Define, implement, test, document, monitor, and future-proof feature component 218.</w:t>
      </w:r>
    </w:p>
    <w:p>
      <w:r>
        <w:t>Task 219: Define, implement, test, document, monitor, and future-proof feature component 219.</w:t>
      </w:r>
    </w:p>
    <w:p>
      <w:r>
        <w:t>Task 220: Define, implement, test, document, monitor, and future-proof feature component 220.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