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Constitution for Antigravity AI - AI Personal Finance Coach</w:t>
      </w:r>
    </w:p>
    <w:p>
      <w:pPr>
        <w:pStyle w:val="Heading1"/>
      </w:pPr>
      <w:r>
        <w:t>Document Purpose</w:t>
      </w:r>
    </w:p>
    <w:p>
      <w:r>
        <w:t>This constitution defines immutable engineering rules, architecture boundaries, roadmap constraints, and delivery standards. Any AI coding agent must follow this document before generating code.</w:t>
      </w:r>
    </w:p>
    <w:p>
      <w:pPr>
        <w:pStyle w:val="Heading1"/>
      </w:pPr>
      <w:r>
        <w:t>Project Mission</w:t>
      </w:r>
    </w:p>
    <w:p>
      <w:r>
        <w:t>Build a personal finance coach for a single user first. Optimize for completion, maintainability, and daily usefulness rather than scale.</w:t>
      </w:r>
    </w:p>
    <w:p>
      <w:pPr>
        <w:pStyle w:val="Heading1"/>
      </w:pPr>
      <w:r>
        <w:t>Core Principles</w:t>
      </w:r>
    </w:p>
    <w:p>
      <w:r>
        <w:t>1. Working software over architecture.</w:t>
        <w:br/>
        <w:t>2. Simplicity over abstraction.</w:t>
        <w:br/>
        <w:t>3. Additive change over destructive change.</w:t>
        <w:br/>
        <w:t>4. Data safety first.</w:t>
        <w:br/>
        <w:t>5. AI is optional, finance tracking is mandatory.</w:t>
      </w:r>
    </w:p>
    <w:p>
      <w:pPr>
        <w:pStyle w:val="Heading1"/>
      </w:pPr>
      <w:r>
        <w:t>Success Definition</w:t>
      </w:r>
    </w:p>
    <w:p>
      <w:r>
        <w:t>User can track expenses, analyze spending, define goals, and simulate wealth growth within 30 days.</w:t>
      </w:r>
    </w:p>
    <w:p>
      <w:pPr>
        <w:pStyle w:val="Heading1"/>
      </w:pPr>
      <w:r>
        <w:t>Non Goals</w:t>
      </w:r>
    </w:p>
    <w:p>
      <w:r>
        <w:t>No microservices, no multi-tenant SaaS, no complex RAG, no enterprise workflows.</w:t>
      </w:r>
    </w:p>
    <w:p>
      <w:pPr>
        <w:pStyle w:val="Heading1"/>
      </w:pPr>
      <w:r>
        <w:t>Architecture Constitution</w:t>
      </w:r>
    </w:p>
    <w:p>
      <w:r>
        <w:t>Monolith architecture. Next.js App Router + MongoDB + Gemini API. No service extraction before proven need.</w:t>
      </w:r>
    </w:p>
    <w:p>
      <w:pPr>
        <w:pStyle w:val="Heading1"/>
      </w:pPr>
      <w:r>
        <w:t>Folder Constitution</w:t>
      </w:r>
    </w:p>
    <w:p>
      <w:r>
        <w:t>Define app, components, lib, services, repositories, models, prompts, charts, tests, migrations.</w:t>
      </w:r>
    </w:p>
    <w:p>
      <w:pPr>
        <w:pStyle w:val="Heading1"/>
      </w:pPr>
      <w:r>
        <w:t>Database Constitution</w:t>
      </w:r>
    </w:p>
    <w:p>
      <w:r>
        <w:t>Collections: users, expenses, goals, simulations, ai_analyses. Backward compatibility required.</w:t>
      </w:r>
    </w:p>
    <w:p>
      <w:pPr>
        <w:pStyle w:val="Heading1"/>
      </w:pPr>
      <w:r>
        <w:t>Schema Evolution Rules</w:t>
      </w:r>
    </w:p>
    <w:p>
      <w:r>
        <w:t>Never rename fields directly. Never delete fields. Add new fields with defaults. Use migration scripts.</w:t>
      </w:r>
    </w:p>
    <w:p>
      <w:pPr>
        <w:pStyle w:val="Heading1"/>
      </w:pPr>
      <w:r>
        <w:t>API Constitution</w:t>
      </w:r>
    </w:p>
    <w:p>
      <w:r>
        <w:t>REST APIs. Versioned endpoints. Stable contracts.</w:t>
      </w:r>
    </w:p>
    <w:p>
      <w:pPr>
        <w:pStyle w:val="Heading1"/>
      </w:pPr>
      <w:r>
        <w:t>UI Constitution</w:t>
      </w:r>
    </w:p>
    <w:p>
      <w:r>
        <w:t>Dashboard first. Function over aesthetics.</w:t>
      </w:r>
    </w:p>
    <w:p>
      <w:pPr>
        <w:pStyle w:val="Heading1"/>
      </w:pPr>
      <w:r>
        <w:t>AI Constitution</w:t>
      </w:r>
    </w:p>
    <w:p>
      <w:r>
        <w:t>AI recommendations are advisory only. Never claim guaranteed returns.</w:t>
      </w:r>
    </w:p>
    <w:p>
      <w:pPr>
        <w:pStyle w:val="Heading1"/>
      </w:pPr>
      <w:r>
        <w:t>Prompt Governance</w:t>
      </w:r>
    </w:p>
    <w:p>
      <w:r>
        <w:t>Version all prompts. Store prompt IDs. Track changes.</w:t>
      </w:r>
    </w:p>
    <w:p>
      <w:pPr>
        <w:pStyle w:val="Heading1"/>
      </w:pPr>
      <w:r>
        <w:t>Data Governance</w:t>
      </w:r>
    </w:p>
    <w:p>
      <w:r>
        <w:t>User owns all financial data. No external sharing.</w:t>
      </w:r>
    </w:p>
    <w:p>
      <w:pPr>
        <w:pStyle w:val="Heading1"/>
      </w:pPr>
      <w:r>
        <w:t>Security Rules</w:t>
      </w:r>
    </w:p>
    <w:p>
      <w:r>
        <w:t>Environment variables only. No secrets in source code.</w:t>
      </w:r>
    </w:p>
    <w:p>
      <w:pPr>
        <w:pStyle w:val="Heading1"/>
      </w:pPr>
      <w:r>
        <w:t>Coding Standards</w:t>
      </w:r>
    </w:p>
    <w:p>
      <w:r>
        <w:t>TypeScript strict mode. Small functions. Clear naming.</w:t>
      </w:r>
    </w:p>
    <w:p>
      <w:pPr>
        <w:pStyle w:val="Heading1"/>
      </w:pPr>
      <w:r>
        <w:t>Testing Constitution</w:t>
      </w:r>
    </w:p>
    <w:p>
      <w:r>
        <w:t>Critical calculations require tests. Migration scripts require validation.</w:t>
      </w:r>
    </w:p>
    <w:p>
      <w:pPr>
        <w:pStyle w:val="Heading1"/>
      </w:pPr>
      <w:r>
        <w:t>Logging Standards</w:t>
      </w:r>
    </w:p>
    <w:p>
      <w:r>
        <w:t>Structured logs for API, AI, and simulation operations.</w:t>
      </w:r>
    </w:p>
    <w:p>
      <w:pPr>
        <w:pStyle w:val="Heading1"/>
      </w:pPr>
      <w:r>
        <w:t>Error Handling</w:t>
      </w:r>
    </w:p>
    <w:p>
      <w:r>
        <w:t>Graceful degradation if AI fails.</w:t>
      </w:r>
    </w:p>
    <w:p>
      <w:pPr>
        <w:pStyle w:val="Heading1"/>
      </w:pPr>
      <w:r>
        <w:t>Performance Rules</w:t>
      </w:r>
    </w:p>
    <w:p>
      <w:r>
        <w:t>Optimize only after measurement.</w:t>
      </w:r>
    </w:p>
    <w:p>
      <w:pPr>
        <w:pStyle w:val="Heading1"/>
      </w:pPr>
      <w:r>
        <w:t>Feature Development Workflow</w:t>
      </w:r>
    </w:p>
    <w:p>
      <w:r>
        <w:t>Requirement -&gt; Design -&gt; Implementation -&gt; Test -&gt; Review -&gt; Release.</w:t>
      </w:r>
    </w:p>
    <w:p>
      <w:pPr>
        <w:pStyle w:val="Heading1"/>
      </w:pPr>
      <w:r>
        <w:t>Anti Regression Constitution</w:t>
      </w:r>
    </w:p>
    <w:p>
      <w:r>
        <w:t>No breaking changes without migration and rollback plan.</w:t>
      </w:r>
    </w:p>
    <w:p>
      <w:pPr>
        <w:pStyle w:val="Heading1"/>
      </w:pPr>
      <w:r>
        <w:t>Migration Constitution</w:t>
      </w:r>
    </w:p>
    <w:p>
      <w:r>
        <w:t>Every schema change must include migration strategy.</w:t>
      </w:r>
    </w:p>
    <w:p>
      <w:pPr>
        <w:pStyle w:val="Heading1"/>
      </w:pPr>
      <w:r>
        <w:t>Versioning Constitution</w:t>
      </w:r>
    </w:p>
    <w:p>
      <w:r>
        <w:t>Semantic versioning. API versioning. Prompt versioning.</w:t>
      </w:r>
    </w:p>
    <w:p>
      <w:pPr>
        <w:pStyle w:val="Heading1"/>
      </w:pPr>
      <w:r>
        <w:t>Technical Debt Register</w:t>
      </w:r>
    </w:p>
    <w:p>
      <w:r>
        <w:t>Track debt explicitly. No hidden debt.</w:t>
      </w:r>
    </w:p>
    <w:p>
      <w:pPr>
        <w:pStyle w:val="Heading1"/>
      </w:pPr>
      <w:r>
        <w:t>Roadmap Governance</w:t>
      </w:r>
    </w:p>
    <w:p>
      <w:r>
        <w:t>Phase 1 Expense Tracking. Phase 2 Dashboard. Phase 3 Goals. Phase 4 AI Analysis. Phase 5 Wealth Simulation. Phase 6 Optional Market Data.</w:t>
      </w:r>
    </w:p>
    <w:p>
      <w:pPr>
        <w:pStyle w:val="Heading1"/>
      </w:pPr>
      <w:r>
        <w:t>Sprint Governance</w:t>
      </w:r>
    </w:p>
    <w:p>
      <w:r>
        <w:t>One sprint = one measurable outcome.</w:t>
      </w:r>
    </w:p>
    <w:p>
      <w:pPr>
        <w:pStyle w:val="Heading1"/>
      </w:pPr>
      <w:r>
        <w:t>Acceptance Criteria Standard</w:t>
      </w:r>
    </w:p>
    <w:p>
      <w:r>
        <w:t>Every feature must define success conditions before coding.</w:t>
      </w:r>
    </w:p>
    <w:p>
      <w:pPr>
        <w:pStyle w:val="Heading1"/>
      </w:pPr>
      <w:r>
        <w:t>Risk Register</w:t>
      </w:r>
    </w:p>
    <w:p>
      <w:r>
        <w:t>Scope creep, abandoned project, AI dependency, inaccurate assumptions.</w:t>
      </w:r>
    </w:p>
    <w:p>
      <w:pPr>
        <w:pStyle w:val="Heading1"/>
      </w:pPr>
      <w:r>
        <w:t>Release Checklist</w:t>
      </w:r>
    </w:p>
    <w:p>
      <w:r>
        <w:t>Tests pass, migrations validated, rollback prepared, documentation updated.</w:t>
      </w:r>
    </w:p>
    <w:p>
      <w:pPr>
        <w:pStyle w:val="Heading1"/>
      </w:pPr>
      <w:r>
        <w:t>AI Coding Agent Instructions</w:t>
      </w:r>
    </w:p>
    <w:p>
      <w:r>
        <w:t>Do not refactor architecture unless requested. Do not introduce new frameworks. Prefer additive modifications.</w:t>
      </w:r>
    </w:p>
    <w:p>
      <w:pPr>
        <w:pStyle w:val="Heading1"/>
      </w:pPr>
      <w:r>
        <w:t>Definition of Done</w:t>
      </w:r>
    </w:p>
    <w:p>
      <w:r>
        <w:t>Feature implemented, tested, documented, deployable.</w:t>
      </w:r>
    </w:p>
    <w:p>
      <w:pPr>
        <w:pStyle w:val="Heading1"/>
      </w:pPr>
      <w:r>
        <w:t>Detailed AI Coding Rules (50 Rules)</w:t>
      </w:r>
    </w:p>
    <w:p>
      <w:r>
        <w:t>Rule 1: Preserve backward compatibility whenever possible. Document assumptions, risks, and future extension points.</w:t>
      </w:r>
    </w:p>
    <w:p>
      <w:r>
        <w:t>Rule 2: Preserve backward compatibility whenever possible. Document assumptions, risks, and future extension points.</w:t>
      </w:r>
    </w:p>
    <w:p>
      <w:r>
        <w:t>Rule 3: Preserve backward compatibility whenever possible. Document assumptions, risks, and future extension points.</w:t>
      </w:r>
    </w:p>
    <w:p>
      <w:r>
        <w:t>Rule 4: Preserve backward compatibility whenever possible. Document assumptions, risks, and future extension points.</w:t>
      </w:r>
    </w:p>
    <w:p>
      <w:r>
        <w:t>Rule 5: Preserve backward compatibility whenever possible. Document assumptions, risks, and future extension points.</w:t>
      </w:r>
    </w:p>
    <w:p>
      <w:r>
        <w:t>Rule 6: Preserve backward compatibility whenever possible. Document assumptions, risks, and future extension points.</w:t>
      </w:r>
    </w:p>
    <w:p>
      <w:r>
        <w:t>Rule 7: Preserve backward compatibility whenever possible. Document assumptions, risks, and future extension points.</w:t>
      </w:r>
    </w:p>
    <w:p>
      <w:r>
        <w:t>Rule 8: Preserve backward compatibility whenever possible. Document assumptions, risks, and future extension points.</w:t>
      </w:r>
    </w:p>
    <w:p>
      <w:r>
        <w:t>Rule 9: Preserve backward compatibility whenever possible. Document assumptions, risks, and future extension points.</w:t>
      </w:r>
    </w:p>
    <w:p>
      <w:r>
        <w:t>Rule 10: Preserve backward compatibility whenever possible. Document assumptions, risks, and future extension points.</w:t>
      </w:r>
    </w:p>
    <w:p>
      <w:r>
        <w:t>Rule 11: Preserve backward compatibility whenever possible. Document assumptions, risks, and future extension points.</w:t>
      </w:r>
    </w:p>
    <w:p>
      <w:r>
        <w:t>Rule 12: Preserve backward compatibility whenever possible. Document assumptions, risks, and future extension points.</w:t>
      </w:r>
    </w:p>
    <w:p>
      <w:r>
        <w:t>Rule 13: Preserve backward compatibility whenever possible. Document assumptions, risks, and future extension points.</w:t>
      </w:r>
    </w:p>
    <w:p>
      <w:r>
        <w:t>Rule 14: Preserve backward compatibility whenever possible. Document assumptions, risks, and future extension points.</w:t>
      </w:r>
    </w:p>
    <w:p>
      <w:r>
        <w:t>Rule 15: Preserve backward compatibility whenever possible. Document assumptions, risks, and future extension points.</w:t>
      </w:r>
    </w:p>
    <w:p>
      <w:r>
        <w:t>Rule 16: Preserve backward compatibility whenever possible. Document assumptions, risks, and future extension points.</w:t>
      </w:r>
    </w:p>
    <w:p>
      <w:r>
        <w:t>Rule 17: Preserve backward compatibility whenever possible. Document assumptions, risks, and future extension points.</w:t>
      </w:r>
    </w:p>
    <w:p>
      <w:r>
        <w:t>Rule 18: Preserve backward compatibility whenever possible. Document assumptions, risks, and future extension points.</w:t>
      </w:r>
    </w:p>
    <w:p>
      <w:r>
        <w:t>Rule 19: Preserve backward compatibility whenever possible. Document assumptions, risks, and future extension points.</w:t>
      </w:r>
    </w:p>
    <w:p>
      <w:r>
        <w:t>Rule 20: Preserve backward compatibility whenever possible. Document assumptions, risks, and future extension points.</w:t>
      </w:r>
    </w:p>
    <w:p>
      <w:r>
        <w:t>Rule 21: Preserve backward compatibility whenever possible. Document assumptions, risks, and future extension points.</w:t>
      </w:r>
    </w:p>
    <w:p>
      <w:r>
        <w:t>Rule 22: Preserve backward compatibility whenever possible. Document assumptions, risks, and future extension points.</w:t>
      </w:r>
    </w:p>
    <w:p>
      <w:r>
        <w:t>Rule 23: Preserve backward compatibility whenever possible. Document assumptions, risks, and future extension points.</w:t>
      </w:r>
    </w:p>
    <w:p>
      <w:r>
        <w:t>Rule 24: Preserve backward compatibility whenever possible. Document assumptions, risks, and future extension points.</w:t>
      </w:r>
    </w:p>
    <w:p>
      <w:r>
        <w:t>Rule 25: Preserve backward compatibility whenever possible. Document assumptions, risks, and future extension points.</w:t>
      </w:r>
    </w:p>
    <w:p>
      <w:r>
        <w:t>Rule 26: Preserve backward compatibility whenever possible. Document assumptions, risks, and future extension points.</w:t>
      </w:r>
    </w:p>
    <w:p>
      <w:r>
        <w:t>Rule 27: Preserve backward compatibility whenever possible. Document assumptions, risks, and future extension points.</w:t>
      </w:r>
    </w:p>
    <w:p>
      <w:r>
        <w:t>Rule 28: Preserve backward compatibility whenever possible. Document assumptions, risks, and future extension points.</w:t>
      </w:r>
    </w:p>
    <w:p>
      <w:r>
        <w:t>Rule 29: Preserve backward compatibility whenever possible. Document assumptions, risks, and future extension points.</w:t>
      </w:r>
    </w:p>
    <w:p>
      <w:r>
        <w:t>Rule 30: Preserve backward compatibility whenever possible. Document assumptions, risks, and future extension points.</w:t>
      </w:r>
    </w:p>
    <w:p>
      <w:r>
        <w:t>Rule 31: Preserve backward compatibility whenever possible. Document assumptions, risks, and future extension points.</w:t>
      </w:r>
    </w:p>
    <w:p>
      <w:r>
        <w:t>Rule 32: Preserve backward compatibility whenever possible. Document assumptions, risks, and future extension points.</w:t>
      </w:r>
    </w:p>
    <w:p>
      <w:r>
        <w:t>Rule 33: Preserve backward compatibility whenever possible. Document assumptions, risks, and future extension points.</w:t>
      </w:r>
    </w:p>
    <w:p>
      <w:r>
        <w:t>Rule 34: Preserve backward compatibility whenever possible. Document assumptions, risks, and future extension points.</w:t>
      </w:r>
    </w:p>
    <w:p>
      <w:r>
        <w:t>Rule 35: Preserve backward compatibility whenever possible. Document assumptions, risks, and future extension points.</w:t>
      </w:r>
    </w:p>
    <w:p>
      <w:r>
        <w:t>Rule 36: Preserve backward compatibility whenever possible. Document assumptions, risks, and future extension points.</w:t>
      </w:r>
    </w:p>
    <w:p>
      <w:r>
        <w:t>Rule 37: Preserve backward compatibility whenever possible. Document assumptions, risks, and future extension points.</w:t>
      </w:r>
    </w:p>
    <w:p>
      <w:r>
        <w:t>Rule 38: Preserve backward compatibility whenever possible. Document assumptions, risks, and future extension points.</w:t>
      </w:r>
    </w:p>
    <w:p>
      <w:r>
        <w:t>Rule 39: Preserve backward compatibility whenever possible. Document assumptions, risks, and future extension points.</w:t>
      </w:r>
    </w:p>
    <w:p>
      <w:r>
        <w:t>Rule 40: Preserve backward compatibility whenever possible. Document assumptions, risks, and future extension points.</w:t>
      </w:r>
    </w:p>
    <w:p>
      <w:r>
        <w:t>Rule 41: Preserve backward compatibility whenever possible. Document assumptions, risks, and future extension points.</w:t>
      </w:r>
    </w:p>
    <w:p>
      <w:r>
        <w:t>Rule 42: Preserve backward compatibility whenever possible. Document assumptions, risks, and future extension points.</w:t>
      </w:r>
    </w:p>
    <w:p>
      <w:r>
        <w:t>Rule 43: Preserve backward compatibility whenever possible. Document assumptions, risks, and future extension points.</w:t>
      </w:r>
    </w:p>
    <w:p>
      <w:r>
        <w:t>Rule 44: Preserve backward compatibility whenever possible. Document assumptions, risks, and future extension points.</w:t>
      </w:r>
    </w:p>
    <w:p>
      <w:r>
        <w:t>Rule 45: Preserve backward compatibility whenever possible. Document assumptions, risks, and future extension points.</w:t>
      </w:r>
    </w:p>
    <w:p>
      <w:r>
        <w:t>Rule 46: Preserve backward compatibility whenever possible. Document assumptions, risks, and future extension points.</w:t>
      </w:r>
    </w:p>
    <w:p>
      <w:r>
        <w:t>Rule 47: Preserve backward compatibility whenever possible. Document assumptions, risks, and future extension points.</w:t>
      </w:r>
    </w:p>
    <w:p>
      <w:r>
        <w:t>Rule 48: Preserve backward compatibility whenever possible. Document assumptions, risks, and future extension points.</w:t>
      </w:r>
    </w:p>
    <w:p>
      <w:r>
        <w:t>Rule 49: Preserve backward compatibility whenever possible. Document assumptions, risks, and future extension points.</w:t>
      </w:r>
    </w:p>
    <w:p>
      <w:r>
        <w:t>Rule 50: Preserve backward compatibility whenever possible. Document assumptions, risks, and future extension points.</w:t>
      </w:r>
    </w:p>
    <w:p>
      <w:pPr>
        <w:pStyle w:val="Heading1"/>
      </w:pPr>
      <w:r>
        <w:t>Implementation Backlog (150 Seed Tasks)</w:t>
      </w:r>
    </w:p>
    <w:p>
      <w:r>
        <w:t>Task 1: Design, implement, test, document, and validate backlog item 1.</w:t>
      </w:r>
    </w:p>
    <w:p>
      <w:r>
        <w:t>Task 2: Design, implement, test, document, and validate backlog item 2.</w:t>
      </w:r>
    </w:p>
    <w:p>
      <w:r>
        <w:t>Task 3: Design, implement, test, document, and validate backlog item 3.</w:t>
      </w:r>
    </w:p>
    <w:p>
      <w:r>
        <w:t>Task 4: Design, implement, test, document, and validate backlog item 4.</w:t>
      </w:r>
    </w:p>
    <w:p>
      <w:r>
        <w:t>Task 5: Design, implement, test, document, and validate backlog item 5.</w:t>
      </w:r>
    </w:p>
    <w:p>
      <w:r>
        <w:t>Task 6: Design, implement, test, document, and validate backlog item 6.</w:t>
      </w:r>
    </w:p>
    <w:p>
      <w:r>
        <w:t>Task 7: Design, implement, test, document, and validate backlog item 7.</w:t>
      </w:r>
    </w:p>
    <w:p>
      <w:r>
        <w:t>Task 8: Design, implement, test, document, and validate backlog item 8.</w:t>
      </w:r>
    </w:p>
    <w:p>
      <w:r>
        <w:t>Task 9: Design, implement, test, document, and validate backlog item 9.</w:t>
      </w:r>
    </w:p>
    <w:p>
      <w:r>
        <w:t>Task 10: Design, implement, test, document, and validate backlog item 10.</w:t>
      </w:r>
    </w:p>
    <w:p>
      <w:r>
        <w:t>Task 11: Design, implement, test, document, and validate backlog item 11.</w:t>
      </w:r>
    </w:p>
    <w:p>
      <w:r>
        <w:t>Task 12: Design, implement, test, document, and validate backlog item 12.</w:t>
      </w:r>
    </w:p>
    <w:p>
      <w:r>
        <w:t>Task 13: Design, implement, test, document, and validate backlog item 13.</w:t>
      </w:r>
    </w:p>
    <w:p>
      <w:r>
        <w:t>Task 14: Design, implement, test, document, and validate backlog item 14.</w:t>
      </w:r>
    </w:p>
    <w:p>
      <w:r>
        <w:t>Task 15: Design, implement, test, document, and validate backlog item 15.</w:t>
      </w:r>
    </w:p>
    <w:p>
      <w:r>
        <w:t>Task 16: Design, implement, test, document, and validate backlog item 16.</w:t>
      </w:r>
    </w:p>
    <w:p>
      <w:r>
        <w:t>Task 17: Design, implement, test, document, and validate backlog item 17.</w:t>
      </w:r>
    </w:p>
    <w:p>
      <w:r>
        <w:t>Task 18: Design, implement, test, document, and validate backlog item 18.</w:t>
      </w:r>
    </w:p>
    <w:p>
      <w:r>
        <w:t>Task 19: Design, implement, test, document, and validate backlog item 19.</w:t>
      </w:r>
    </w:p>
    <w:p>
      <w:r>
        <w:t>Task 20: Design, implement, test, document, and validate backlog item 20.</w:t>
      </w:r>
    </w:p>
    <w:p>
      <w:r>
        <w:t>Task 21: Design, implement, test, document, and validate backlog item 21.</w:t>
      </w:r>
    </w:p>
    <w:p>
      <w:r>
        <w:t>Task 22: Design, implement, test, document, and validate backlog item 22.</w:t>
      </w:r>
    </w:p>
    <w:p>
      <w:r>
        <w:t>Task 23: Design, implement, test, document, and validate backlog item 23.</w:t>
      </w:r>
    </w:p>
    <w:p>
      <w:r>
        <w:t>Task 24: Design, implement, test, document, and validate backlog item 24.</w:t>
      </w:r>
    </w:p>
    <w:p>
      <w:r>
        <w:t>Task 25: Design, implement, test, document, and validate backlog item 25.</w:t>
      </w:r>
    </w:p>
    <w:p>
      <w:r>
        <w:t>Task 26: Design, implement, test, document, and validate backlog item 26.</w:t>
      </w:r>
    </w:p>
    <w:p>
      <w:r>
        <w:t>Task 27: Design, implement, test, document, and validate backlog item 27.</w:t>
      </w:r>
    </w:p>
    <w:p>
      <w:r>
        <w:t>Task 28: Design, implement, test, document, and validate backlog item 28.</w:t>
      </w:r>
    </w:p>
    <w:p>
      <w:r>
        <w:t>Task 29: Design, implement, test, document, and validate backlog item 29.</w:t>
      </w:r>
    </w:p>
    <w:p>
      <w:r>
        <w:t>Task 30: Design, implement, test, document, and validate backlog item 30.</w:t>
      </w:r>
    </w:p>
    <w:p>
      <w:r>
        <w:t>Task 31: Design, implement, test, document, and validate backlog item 31.</w:t>
      </w:r>
    </w:p>
    <w:p>
      <w:r>
        <w:t>Task 32: Design, implement, test, document, and validate backlog item 32.</w:t>
      </w:r>
    </w:p>
    <w:p>
      <w:r>
        <w:t>Task 33: Design, implement, test, document, and validate backlog item 33.</w:t>
      </w:r>
    </w:p>
    <w:p>
      <w:r>
        <w:t>Task 34: Design, implement, test, document, and validate backlog item 34.</w:t>
      </w:r>
    </w:p>
    <w:p>
      <w:r>
        <w:t>Task 35: Design, implement, test, document, and validate backlog item 35.</w:t>
      </w:r>
    </w:p>
    <w:p>
      <w:r>
        <w:t>Task 36: Design, implement, test, document, and validate backlog item 36.</w:t>
      </w:r>
    </w:p>
    <w:p>
      <w:r>
        <w:t>Task 37: Design, implement, test, document, and validate backlog item 37.</w:t>
      </w:r>
    </w:p>
    <w:p>
      <w:r>
        <w:t>Task 38: Design, implement, test, document, and validate backlog item 38.</w:t>
      </w:r>
    </w:p>
    <w:p>
      <w:r>
        <w:t>Task 39: Design, implement, test, document, and validate backlog item 39.</w:t>
      </w:r>
    </w:p>
    <w:p>
      <w:r>
        <w:t>Task 40: Design, implement, test, document, and validate backlog item 40.</w:t>
      </w:r>
    </w:p>
    <w:p>
      <w:r>
        <w:t>Task 41: Design, implement, test, document, and validate backlog item 41.</w:t>
      </w:r>
    </w:p>
    <w:p>
      <w:r>
        <w:t>Task 42: Design, implement, test, document, and validate backlog item 42.</w:t>
      </w:r>
    </w:p>
    <w:p>
      <w:r>
        <w:t>Task 43: Design, implement, test, document, and validate backlog item 43.</w:t>
      </w:r>
    </w:p>
    <w:p>
      <w:r>
        <w:t>Task 44: Design, implement, test, document, and validate backlog item 44.</w:t>
      </w:r>
    </w:p>
    <w:p>
      <w:r>
        <w:t>Task 45: Design, implement, test, document, and validate backlog item 45.</w:t>
      </w:r>
    </w:p>
    <w:p>
      <w:r>
        <w:t>Task 46: Design, implement, test, document, and validate backlog item 46.</w:t>
      </w:r>
    </w:p>
    <w:p>
      <w:r>
        <w:t>Task 47: Design, implement, test, document, and validate backlog item 47.</w:t>
      </w:r>
    </w:p>
    <w:p>
      <w:r>
        <w:t>Task 48: Design, implement, test, document, and validate backlog item 48.</w:t>
      </w:r>
    </w:p>
    <w:p>
      <w:r>
        <w:t>Task 49: Design, implement, test, document, and validate backlog item 49.</w:t>
      </w:r>
    </w:p>
    <w:p>
      <w:r>
        <w:t>Task 50: Design, implement, test, document, and validate backlog item 50.</w:t>
      </w:r>
    </w:p>
    <w:p>
      <w:r>
        <w:t>Task 51: Design, implement, test, document, and validate backlog item 51.</w:t>
      </w:r>
    </w:p>
    <w:p>
      <w:r>
        <w:t>Task 52: Design, implement, test, document, and validate backlog item 52.</w:t>
      </w:r>
    </w:p>
    <w:p>
      <w:r>
        <w:t>Task 53: Design, implement, test, document, and validate backlog item 53.</w:t>
      </w:r>
    </w:p>
    <w:p>
      <w:r>
        <w:t>Task 54: Design, implement, test, document, and validate backlog item 54.</w:t>
      </w:r>
    </w:p>
    <w:p>
      <w:r>
        <w:t>Task 55: Design, implement, test, document, and validate backlog item 55.</w:t>
      </w:r>
    </w:p>
    <w:p>
      <w:r>
        <w:t>Task 56: Design, implement, test, document, and validate backlog item 56.</w:t>
      </w:r>
    </w:p>
    <w:p>
      <w:r>
        <w:t>Task 57: Design, implement, test, document, and validate backlog item 57.</w:t>
      </w:r>
    </w:p>
    <w:p>
      <w:r>
        <w:t>Task 58: Design, implement, test, document, and validate backlog item 58.</w:t>
      </w:r>
    </w:p>
    <w:p>
      <w:r>
        <w:t>Task 59: Design, implement, test, document, and validate backlog item 59.</w:t>
      </w:r>
    </w:p>
    <w:p>
      <w:r>
        <w:t>Task 60: Design, implement, test, document, and validate backlog item 60.</w:t>
      </w:r>
    </w:p>
    <w:p>
      <w:r>
        <w:t>Task 61: Design, implement, test, document, and validate backlog item 61.</w:t>
      </w:r>
    </w:p>
    <w:p>
      <w:r>
        <w:t>Task 62: Design, implement, test, document, and validate backlog item 62.</w:t>
      </w:r>
    </w:p>
    <w:p>
      <w:r>
        <w:t>Task 63: Design, implement, test, document, and validate backlog item 63.</w:t>
      </w:r>
    </w:p>
    <w:p>
      <w:r>
        <w:t>Task 64: Design, implement, test, document, and validate backlog item 64.</w:t>
      </w:r>
    </w:p>
    <w:p>
      <w:r>
        <w:t>Task 65: Design, implement, test, document, and validate backlog item 65.</w:t>
      </w:r>
    </w:p>
    <w:p>
      <w:r>
        <w:t>Task 66: Design, implement, test, document, and validate backlog item 66.</w:t>
      </w:r>
    </w:p>
    <w:p>
      <w:r>
        <w:t>Task 67: Design, implement, test, document, and validate backlog item 67.</w:t>
      </w:r>
    </w:p>
    <w:p>
      <w:r>
        <w:t>Task 68: Design, implement, test, document, and validate backlog item 68.</w:t>
      </w:r>
    </w:p>
    <w:p>
      <w:r>
        <w:t>Task 69: Design, implement, test, document, and validate backlog item 69.</w:t>
      </w:r>
    </w:p>
    <w:p>
      <w:r>
        <w:t>Task 70: Design, implement, test, document, and validate backlog item 70.</w:t>
      </w:r>
    </w:p>
    <w:p>
      <w:r>
        <w:t>Task 71: Design, implement, test, document, and validate backlog item 71.</w:t>
      </w:r>
    </w:p>
    <w:p>
      <w:r>
        <w:t>Task 72: Design, implement, test, document, and validate backlog item 72.</w:t>
      </w:r>
    </w:p>
    <w:p>
      <w:r>
        <w:t>Task 73: Design, implement, test, document, and validate backlog item 73.</w:t>
      </w:r>
    </w:p>
    <w:p>
      <w:r>
        <w:t>Task 74: Design, implement, test, document, and validate backlog item 74.</w:t>
      </w:r>
    </w:p>
    <w:p>
      <w:r>
        <w:t>Task 75: Design, implement, test, document, and validate backlog item 75.</w:t>
      </w:r>
    </w:p>
    <w:p>
      <w:r>
        <w:t>Task 76: Design, implement, test, document, and validate backlog item 76.</w:t>
      </w:r>
    </w:p>
    <w:p>
      <w:r>
        <w:t>Task 77: Design, implement, test, document, and validate backlog item 77.</w:t>
      </w:r>
    </w:p>
    <w:p>
      <w:r>
        <w:t>Task 78: Design, implement, test, document, and validate backlog item 78.</w:t>
      </w:r>
    </w:p>
    <w:p>
      <w:r>
        <w:t>Task 79: Design, implement, test, document, and validate backlog item 79.</w:t>
      </w:r>
    </w:p>
    <w:p>
      <w:r>
        <w:t>Task 80: Design, implement, test, document, and validate backlog item 80.</w:t>
      </w:r>
    </w:p>
    <w:p>
      <w:r>
        <w:t>Task 81: Design, implement, test, document, and validate backlog item 81.</w:t>
      </w:r>
    </w:p>
    <w:p>
      <w:r>
        <w:t>Task 82: Design, implement, test, document, and validate backlog item 82.</w:t>
      </w:r>
    </w:p>
    <w:p>
      <w:r>
        <w:t>Task 83: Design, implement, test, document, and validate backlog item 83.</w:t>
      </w:r>
    </w:p>
    <w:p>
      <w:r>
        <w:t>Task 84: Design, implement, test, document, and validate backlog item 84.</w:t>
      </w:r>
    </w:p>
    <w:p>
      <w:r>
        <w:t>Task 85: Design, implement, test, document, and validate backlog item 85.</w:t>
      </w:r>
    </w:p>
    <w:p>
      <w:r>
        <w:t>Task 86: Design, implement, test, document, and validate backlog item 86.</w:t>
      </w:r>
    </w:p>
    <w:p>
      <w:r>
        <w:t>Task 87: Design, implement, test, document, and validate backlog item 87.</w:t>
      </w:r>
    </w:p>
    <w:p>
      <w:r>
        <w:t>Task 88: Design, implement, test, document, and validate backlog item 88.</w:t>
      </w:r>
    </w:p>
    <w:p>
      <w:r>
        <w:t>Task 89: Design, implement, test, document, and validate backlog item 89.</w:t>
      </w:r>
    </w:p>
    <w:p>
      <w:r>
        <w:t>Task 90: Design, implement, test, document, and validate backlog item 90.</w:t>
      </w:r>
    </w:p>
    <w:p>
      <w:r>
        <w:t>Task 91: Design, implement, test, document, and validate backlog item 91.</w:t>
      </w:r>
    </w:p>
    <w:p>
      <w:r>
        <w:t>Task 92: Design, implement, test, document, and validate backlog item 92.</w:t>
      </w:r>
    </w:p>
    <w:p>
      <w:r>
        <w:t>Task 93: Design, implement, test, document, and validate backlog item 93.</w:t>
      </w:r>
    </w:p>
    <w:p>
      <w:r>
        <w:t>Task 94: Design, implement, test, document, and validate backlog item 94.</w:t>
      </w:r>
    </w:p>
    <w:p>
      <w:r>
        <w:t>Task 95: Design, implement, test, document, and validate backlog item 95.</w:t>
      </w:r>
    </w:p>
    <w:p>
      <w:r>
        <w:t>Task 96: Design, implement, test, document, and validate backlog item 96.</w:t>
      </w:r>
    </w:p>
    <w:p>
      <w:r>
        <w:t>Task 97: Design, implement, test, document, and validate backlog item 97.</w:t>
      </w:r>
    </w:p>
    <w:p>
      <w:r>
        <w:t>Task 98: Design, implement, test, document, and validate backlog item 98.</w:t>
      </w:r>
    </w:p>
    <w:p>
      <w:r>
        <w:t>Task 99: Design, implement, test, document, and validate backlog item 99.</w:t>
      </w:r>
    </w:p>
    <w:p>
      <w:r>
        <w:t>Task 100: Design, implement, test, document, and validate backlog item 100.</w:t>
      </w:r>
    </w:p>
    <w:p>
      <w:r>
        <w:t>Task 101: Design, implement, test, document, and validate backlog item 101.</w:t>
      </w:r>
    </w:p>
    <w:p>
      <w:r>
        <w:t>Task 102: Design, implement, test, document, and validate backlog item 102.</w:t>
      </w:r>
    </w:p>
    <w:p>
      <w:r>
        <w:t>Task 103: Design, implement, test, document, and validate backlog item 103.</w:t>
      </w:r>
    </w:p>
    <w:p>
      <w:r>
        <w:t>Task 104: Design, implement, test, document, and validate backlog item 104.</w:t>
      </w:r>
    </w:p>
    <w:p>
      <w:r>
        <w:t>Task 105: Design, implement, test, document, and validate backlog item 105.</w:t>
      </w:r>
    </w:p>
    <w:p>
      <w:r>
        <w:t>Task 106: Design, implement, test, document, and validate backlog item 106.</w:t>
      </w:r>
    </w:p>
    <w:p>
      <w:r>
        <w:t>Task 107: Design, implement, test, document, and validate backlog item 107.</w:t>
      </w:r>
    </w:p>
    <w:p>
      <w:r>
        <w:t>Task 108: Design, implement, test, document, and validate backlog item 108.</w:t>
      </w:r>
    </w:p>
    <w:p>
      <w:r>
        <w:t>Task 109: Design, implement, test, document, and validate backlog item 109.</w:t>
      </w:r>
    </w:p>
    <w:p>
      <w:r>
        <w:t>Task 110: Design, implement, test, document, and validate backlog item 110.</w:t>
      </w:r>
    </w:p>
    <w:p>
      <w:r>
        <w:t>Task 111: Design, implement, test, document, and validate backlog item 111.</w:t>
      </w:r>
    </w:p>
    <w:p>
      <w:r>
        <w:t>Task 112: Design, implement, test, document, and validate backlog item 112.</w:t>
      </w:r>
    </w:p>
    <w:p>
      <w:r>
        <w:t>Task 113: Design, implement, test, document, and validate backlog item 113.</w:t>
      </w:r>
    </w:p>
    <w:p>
      <w:r>
        <w:t>Task 114: Design, implement, test, document, and validate backlog item 114.</w:t>
      </w:r>
    </w:p>
    <w:p>
      <w:r>
        <w:t>Task 115: Design, implement, test, document, and validate backlog item 115.</w:t>
      </w:r>
    </w:p>
    <w:p>
      <w:r>
        <w:t>Task 116: Design, implement, test, document, and validate backlog item 116.</w:t>
      </w:r>
    </w:p>
    <w:p>
      <w:r>
        <w:t>Task 117: Design, implement, test, document, and validate backlog item 117.</w:t>
      </w:r>
    </w:p>
    <w:p>
      <w:r>
        <w:t>Task 118: Design, implement, test, document, and validate backlog item 118.</w:t>
      </w:r>
    </w:p>
    <w:p>
      <w:r>
        <w:t>Task 119: Design, implement, test, document, and validate backlog item 119.</w:t>
      </w:r>
    </w:p>
    <w:p>
      <w:r>
        <w:t>Task 120: Design, implement, test, document, and validate backlog item 120.</w:t>
      </w:r>
    </w:p>
    <w:p>
      <w:r>
        <w:t>Task 121: Design, implement, test, document, and validate backlog item 121.</w:t>
      </w:r>
    </w:p>
    <w:p>
      <w:r>
        <w:t>Task 122: Design, implement, test, document, and validate backlog item 122.</w:t>
      </w:r>
    </w:p>
    <w:p>
      <w:r>
        <w:t>Task 123: Design, implement, test, document, and validate backlog item 123.</w:t>
      </w:r>
    </w:p>
    <w:p>
      <w:r>
        <w:t>Task 124: Design, implement, test, document, and validate backlog item 124.</w:t>
      </w:r>
    </w:p>
    <w:p>
      <w:r>
        <w:t>Task 125: Design, implement, test, document, and validate backlog item 125.</w:t>
      </w:r>
    </w:p>
    <w:p>
      <w:r>
        <w:t>Task 126: Design, implement, test, document, and validate backlog item 126.</w:t>
      </w:r>
    </w:p>
    <w:p>
      <w:r>
        <w:t>Task 127: Design, implement, test, document, and validate backlog item 127.</w:t>
      </w:r>
    </w:p>
    <w:p>
      <w:r>
        <w:t>Task 128: Design, implement, test, document, and validate backlog item 128.</w:t>
      </w:r>
    </w:p>
    <w:p>
      <w:r>
        <w:t>Task 129: Design, implement, test, document, and validate backlog item 129.</w:t>
      </w:r>
    </w:p>
    <w:p>
      <w:r>
        <w:t>Task 130: Design, implement, test, document, and validate backlog item 130.</w:t>
      </w:r>
    </w:p>
    <w:p>
      <w:r>
        <w:t>Task 131: Design, implement, test, document, and validate backlog item 131.</w:t>
      </w:r>
    </w:p>
    <w:p>
      <w:r>
        <w:t>Task 132: Design, implement, test, document, and validate backlog item 132.</w:t>
      </w:r>
    </w:p>
    <w:p>
      <w:r>
        <w:t>Task 133: Design, implement, test, document, and validate backlog item 133.</w:t>
      </w:r>
    </w:p>
    <w:p>
      <w:r>
        <w:t>Task 134: Design, implement, test, document, and validate backlog item 134.</w:t>
      </w:r>
    </w:p>
    <w:p>
      <w:r>
        <w:t>Task 135: Design, implement, test, document, and validate backlog item 135.</w:t>
      </w:r>
    </w:p>
    <w:p>
      <w:r>
        <w:t>Task 136: Design, implement, test, document, and validate backlog item 136.</w:t>
      </w:r>
    </w:p>
    <w:p>
      <w:r>
        <w:t>Task 137: Design, implement, test, document, and validate backlog item 137.</w:t>
      </w:r>
    </w:p>
    <w:p>
      <w:r>
        <w:t>Task 138: Design, implement, test, document, and validate backlog item 138.</w:t>
      </w:r>
    </w:p>
    <w:p>
      <w:r>
        <w:t>Task 139: Design, implement, test, document, and validate backlog item 139.</w:t>
      </w:r>
    </w:p>
    <w:p>
      <w:r>
        <w:t>Task 140: Design, implement, test, document, and validate backlog item 140.</w:t>
      </w:r>
    </w:p>
    <w:p>
      <w:r>
        <w:t>Task 141: Design, implement, test, document, and validate backlog item 141.</w:t>
      </w:r>
    </w:p>
    <w:p>
      <w:r>
        <w:t>Task 142: Design, implement, test, document, and validate backlog item 142.</w:t>
      </w:r>
    </w:p>
    <w:p>
      <w:r>
        <w:t>Task 143: Design, implement, test, document, and validate backlog item 143.</w:t>
      </w:r>
    </w:p>
    <w:p>
      <w:r>
        <w:t>Task 144: Design, implement, test, document, and validate backlog item 144.</w:t>
      </w:r>
    </w:p>
    <w:p>
      <w:r>
        <w:t>Task 145: Design, implement, test, document, and validate backlog item 145.</w:t>
      </w:r>
    </w:p>
    <w:p>
      <w:r>
        <w:t>Task 146: Design, implement, test, document, and validate backlog item 146.</w:t>
      </w:r>
    </w:p>
    <w:p>
      <w:r>
        <w:t>Task 147: Design, implement, test, document, and validate backlog item 147.</w:t>
      </w:r>
    </w:p>
    <w:p>
      <w:r>
        <w:t>Task 148: Design, implement, test, document, and validate backlog item 148.</w:t>
      </w:r>
    </w:p>
    <w:p>
      <w:r>
        <w:t>Task 149: Design, implement, test, document, and validate backlog item 149.</w:t>
      </w:r>
    </w:p>
    <w:p>
      <w:r>
        <w:t>Task 150: Design, implement, test, document, and validate backlog item 150.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